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HRM System - Authentication Test Cases</w:t>
      </w:r>
    </w:p>
    <w:p>
      <w:r>
        <w:t>This document contains manual test cases for the Human Resource Management (HRM) System's authentication functionality, including login, forgot password flow, and UI consistency tests.</w:t>
      </w:r>
    </w:p>
    <w:p>
      <w:pPr>
        <w:pStyle w:val="Heading1"/>
      </w:pPr>
      <w:r>
        <w:t>Instructions for Screenshots</w:t>
      </w:r>
    </w:p>
    <w:p>
      <w:r>
        <w:rPr>
          <w:b/>
        </w:rPr>
        <w:t>1. Take screenshots of each test case execution as indicated.</w:t>
      </w:r>
      <w:r>
        <w:br/>
        <w:t>2. Screenshots should be named according to the placeholder text in square brackets [Screenshot: name]</w:t>
      </w:r>
      <w:r>
        <w:br/>
        <w:t>3. Include screenshots in the final report, either inline or in an appendix.</w:t>
      </w:r>
      <w:r>
        <w:br/>
        <w:t>4. For UI validation tests, ensure screenshots clearly show the relevant UI elements being tested.</w:t>
      </w:r>
      <w:r>
        <w:br/>
        <w:t>5. For functional tests, capture both the action and the system response.</w:t>
      </w:r>
    </w:p>
    <w:p/>
    <w:p>
      <w:pPr>
        <w:pStyle w:val="Heading1"/>
      </w:pPr>
      <w:r>
        <w:rPr>
          <w:b/>
          <w:sz w:val="28"/>
        </w:rPr>
        <w:t>1. Login Functionality Test Cases</w:t>
      </w:r>
    </w:p>
    <w:p>
      <w:r>
        <w:t>The following test cases verify the login functionality, including validation, error handling, and the 'Remember Me' feature.</w:t>
      </w:r>
    </w:p>
    <w:p>
      <w:r>
        <w:rPr>
          <w:b/>
        </w:rPr>
        <w:t>Test case 1: Successful Login with Valid Credentials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7920"/>
      </w:tblGrid>
      <w:tr>
        <w:tc>
          <w:tcPr>
            <w:tcW w:type="dxa" w:w="4320"/>
            <w:shd w:fill="333333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2"/>
              </w:rPr>
              <w:t>Test case ID</w:t>
            </w:r>
          </w:p>
        </w:tc>
        <w:tc>
          <w:tcPr>
            <w:tcW w:type="dxa" w:w="4320"/>
            <w:shd w:fill="333333"/>
            <w:vAlign w:val="top"/>
          </w:tcPr>
          <w:p>
            <w:pPr>
              <w:jc w:val="left"/>
            </w:pPr>
            <w:r>
              <w:rPr>
                <w:b/>
                <w:color w:val="FFFFFF"/>
                <w:sz w:val="22"/>
              </w:rPr>
              <w:t>AUTH-001</w:t>
            </w:r>
          </w:p>
        </w:tc>
      </w:tr>
      <w:tr>
        <w:tc>
          <w:tcPr>
            <w:tcW w:type="dxa" w:w="4320"/>
            <w:shd w:fill="D9D9D9"/>
            <w:vAlign w:val="center"/>
          </w:tcPr>
          <w:p>
            <w:pPr>
              <w:jc w:val="left"/>
            </w:pPr>
            <w:r>
              <w:rPr>
                <w:b/>
                <w:sz w:val="22"/>
              </w:rPr>
              <w:t>Test Scenario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sz w:val="22"/>
              </w:rPr>
              <w:t>Successful Login with Valid Credentials</w:t>
            </w:r>
          </w:p>
        </w:tc>
      </w:tr>
      <w:tr>
        <w:tc>
          <w:tcPr>
            <w:tcW w:type="dxa" w:w="4320"/>
            <w:shd w:fill="D9D9D9"/>
            <w:vAlign w:val="center"/>
          </w:tcPr>
          <w:p>
            <w:pPr>
              <w:jc w:val="left"/>
            </w:pPr>
            <w:r>
              <w:rPr>
                <w:b/>
                <w:sz w:val="22"/>
              </w:rPr>
              <w:t>Test steps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sz w:val="22"/>
              </w:rPr>
              <w:t>1.</w:t>
              <w:tab/>
              <w:t>1. Navigate to login page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>2.</w:t>
              <w:tab/>
              <w:t>2. Enter valid email (admin@example.com)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>3.</w:t>
              <w:tab/>
              <w:t>3. Enter valid password (password123)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>4.</w:t>
              <w:tab/>
              <w:t>4. Click "Sign in" button</w:t>
            </w:r>
          </w:p>
        </w:tc>
      </w:tr>
      <w:tr>
        <w:tc>
          <w:tcPr>
            <w:tcW w:type="dxa" w:w="4320"/>
            <w:shd w:fill="D9D9D9"/>
            <w:vAlign w:val="center"/>
          </w:tcPr>
          <w:p>
            <w:pPr>
              <w:jc w:val="left"/>
            </w:pPr>
            <w:r>
              <w:rPr>
                <w:b/>
                <w:sz w:val="22"/>
              </w:rPr>
              <w:t>Expected Result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sz w:val="22"/>
              </w:rPr>
              <w:t>• 1. Toast notification "Welcome back, [name]!" appears</w:t>
            </w:r>
            <w:r>
              <w:rPr>
                <w:sz w:val="22"/>
              </w:rPr>
              <w:br/>
              <w:t xml:space="preserve">• </w:t>
            </w:r>
            <w:r>
              <w:rPr>
                <w:sz w:val="22"/>
              </w:rPr>
              <w:t>• 2. User is redirected to dashboard</w:t>
            </w:r>
            <w:r>
              <w:rPr>
                <w:sz w:val="22"/>
              </w:rPr>
              <w:br/>
              <w:t xml:space="preserve">• </w:t>
            </w:r>
            <w:r>
              <w:rPr>
                <w:sz w:val="22"/>
              </w:rPr>
              <w:t>• 3. User information is displayed</w:t>
            </w:r>
          </w:p>
        </w:tc>
      </w:tr>
      <w:tr>
        <w:tc>
          <w:tcPr>
            <w:tcW w:type="dxa" w:w="4320"/>
            <w:shd w:fill="D9D9D9"/>
            <w:vAlign w:val="center"/>
          </w:tcPr>
          <w:p>
            <w:pPr>
              <w:jc w:val="left"/>
            </w:pPr>
            <w:r>
              <w:rPr>
                <w:b/>
                <w:sz w:val="22"/>
              </w:rPr>
              <w:t>Actual Result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sz w:val="22"/>
              </w:rPr>
              <w:t>• 1. Toast notification "Welcome back, [name]!" appeared</w:t>
            </w:r>
            <w:r>
              <w:rPr>
                <w:sz w:val="22"/>
              </w:rPr>
              <w:br/>
              <w:t xml:space="preserve">• </w:t>
            </w:r>
            <w:r>
              <w:rPr>
                <w:sz w:val="22"/>
              </w:rPr>
              <w:t>• 2. User was redirected to dashboard</w:t>
            </w:r>
            <w:r>
              <w:rPr>
                <w:sz w:val="22"/>
              </w:rPr>
              <w:br/>
              <w:t xml:space="preserve">• </w:t>
            </w:r>
            <w:r>
              <w:rPr>
                <w:sz w:val="22"/>
              </w:rPr>
              <w:t>• 3. User information was displayed</w:t>
            </w:r>
          </w:p>
        </w:tc>
      </w:tr>
      <w:tr>
        <w:tc>
          <w:tcPr>
            <w:tcW w:type="dxa" w:w="4320"/>
            <w:shd w:fill="D9D9D9"/>
            <w:vAlign w:val="center"/>
          </w:tcPr>
          <w:p>
            <w:pPr>
              <w:jc w:val="left"/>
            </w:pPr>
            <w:r>
              <w:rPr>
                <w:b/>
                <w:sz w:val="22"/>
              </w:rPr>
              <w:t>Status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sz w:val="22"/>
              </w:rPr>
              <w:t>Pass</w:t>
            </w:r>
          </w:p>
        </w:tc>
      </w:tr>
    </w:tbl>
    <w:p>
      <w:r>
        <w:rPr>
          <w:i/>
        </w:rPr>
        <w:t>[Screenshot: Login success with toast notification]</w:t>
      </w:r>
    </w:p>
    <w:p/>
    <w:p>
      <w:r>
        <w:rPr>
          <w:b/>
        </w:rPr>
        <w:t>Test case 2: Login with Empty Email Field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7920"/>
      </w:tblGrid>
      <w:tr>
        <w:tc>
          <w:tcPr>
            <w:tcW w:type="dxa" w:w="4320"/>
            <w:shd w:fill="333333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2"/>
              </w:rPr>
              <w:t>Test case ID</w:t>
            </w:r>
          </w:p>
        </w:tc>
        <w:tc>
          <w:tcPr>
            <w:tcW w:type="dxa" w:w="4320"/>
            <w:shd w:fill="333333"/>
            <w:vAlign w:val="top"/>
          </w:tcPr>
          <w:p>
            <w:pPr>
              <w:jc w:val="left"/>
            </w:pPr>
            <w:r>
              <w:rPr>
                <w:b/>
                <w:color w:val="FFFFFF"/>
                <w:sz w:val="22"/>
              </w:rPr>
              <w:t>AUTH-002</w:t>
            </w:r>
          </w:p>
        </w:tc>
      </w:tr>
      <w:tr>
        <w:tc>
          <w:tcPr>
            <w:tcW w:type="dxa" w:w="4320"/>
            <w:shd w:fill="D9D9D9"/>
            <w:vAlign w:val="center"/>
          </w:tcPr>
          <w:p>
            <w:pPr>
              <w:jc w:val="left"/>
            </w:pPr>
            <w:r>
              <w:rPr>
                <w:b/>
                <w:sz w:val="22"/>
              </w:rPr>
              <w:t>Test Scenario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sz w:val="22"/>
              </w:rPr>
              <w:t>Login with Empty Email Field</w:t>
            </w:r>
          </w:p>
        </w:tc>
      </w:tr>
      <w:tr>
        <w:tc>
          <w:tcPr>
            <w:tcW w:type="dxa" w:w="4320"/>
            <w:shd w:fill="D9D9D9"/>
            <w:vAlign w:val="center"/>
          </w:tcPr>
          <w:p>
            <w:pPr>
              <w:jc w:val="left"/>
            </w:pPr>
            <w:r>
              <w:rPr>
                <w:b/>
                <w:sz w:val="22"/>
              </w:rPr>
              <w:t>Test steps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sz w:val="22"/>
              </w:rPr>
              <w:t>1.</w:t>
              <w:tab/>
              <w:t>1. Navigate to login page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>2.</w:t>
              <w:tab/>
              <w:t>2. Leave email field empty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>3.</w:t>
              <w:tab/>
              <w:t>3. Enter any password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>4.</w:t>
              <w:tab/>
              <w:t>4. Click "Sign in" button</w:t>
            </w:r>
          </w:p>
        </w:tc>
      </w:tr>
      <w:tr>
        <w:tc>
          <w:tcPr>
            <w:tcW w:type="dxa" w:w="4320"/>
            <w:shd w:fill="D9D9D9"/>
            <w:vAlign w:val="center"/>
          </w:tcPr>
          <w:p>
            <w:pPr>
              <w:jc w:val="left"/>
            </w:pPr>
            <w:r>
              <w:rPr>
                <w:b/>
                <w:sz w:val="22"/>
              </w:rPr>
              <w:t>Expected Result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sz w:val="22"/>
              </w:rPr>
              <w:t>• 1. Toast error message "Email is required" appears</w:t>
            </w:r>
            <w:r>
              <w:rPr>
                <w:sz w:val="22"/>
              </w:rPr>
              <w:br/>
              <w:t xml:space="preserve">• </w:t>
            </w:r>
            <w:r>
              <w:rPr>
                <w:sz w:val="22"/>
              </w:rPr>
              <w:t>• 2. Form submission is prevented</w:t>
            </w:r>
            <w:r>
              <w:rPr>
                <w:sz w:val="22"/>
              </w:rPr>
              <w:br/>
              <w:t xml:space="preserve">• </w:t>
            </w:r>
            <w:r>
              <w:rPr>
                <w:sz w:val="22"/>
              </w:rPr>
              <w:t>• 3. Focus remains on the email field</w:t>
            </w:r>
          </w:p>
        </w:tc>
      </w:tr>
      <w:tr>
        <w:tc>
          <w:tcPr>
            <w:tcW w:type="dxa" w:w="4320"/>
            <w:shd w:fill="D9D9D9"/>
            <w:vAlign w:val="center"/>
          </w:tcPr>
          <w:p>
            <w:pPr>
              <w:jc w:val="left"/>
            </w:pPr>
            <w:r>
              <w:rPr>
                <w:b/>
                <w:sz w:val="22"/>
              </w:rPr>
              <w:t>Actual Result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sz w:val="22"/>
              </w:rPr>
              <w:t>• 1. Toast error message "Email is required" appeared</w:t>
            </w:r>
            <w:r>
              <w:rPr>
                <w:sz w:val="22"/>
              </w:rPr>
              <w:br/>
              <w:t xml:space="preserve">• </w:t>
            </w:r>
            <w:r>
              <w:rPr>
                <w:sz w:val="22"/>
              </w:rPr>
              <w:t>• 2. Form submission was prevented</w:t>
            </w:r>
            <w:r>
              <w:rPr>
                <w:sz w:val="22"/>
              </w:rPr>
              <w:br/>
              <w:t xml:space="preserve">• </w:t>
            </w:r>
            <w:r>
              <w:rPr>
                <w:sz w:val="22"/>
              </w:rPr>
              <w:t>• 3. Focus remains on the email field</w:t>
            </w:r>
          </w:p>
        </w:tc>
      </w:tr>
      <w:tr>
        <w:tc>
          <w:tcPr>
            <w:tcW w:type="dxa" w:w="4320"/>
            <w:shd w:fill="D9D9D9"/>
            <w:vAlign w:val="center"/>
          </w:tcPr>
          <w:p>
            <w:pPr>
              <w:jc w:val="left"/>
            </w:pPr>
            <w:r>
              <w:rPr>
                <w:b/>
                <w:sz w:val="22"/>
              </w:rPr>
              <w:t>Status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sz w:val="22"/>
              </w:rPr>
              <w:t>Pass</w:t>
            </w:r>
          </w:p>
        </w:tc>
      </w:tr>
    </w:tbl>
    <w:p>
      <w:r>
        <w:rPr>
          <w:i/>
        </w:rPr>
        <w:t>[Screenshot: Empty email validation]</w:t>
      </w:r>
    </w:p>
    <w:p/>
    <w:p>
      <w:r>
        <w:rPr>
          <w:b/>
        </w:rPr>
        <w:t>Test case 3: Login with Empty Password Field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7920"/>
      </w:tblGrid>
      <w:tr>
        <w:tc>
          <w:tcPr>
            <w:tcW w:type="dxa" w:w="4320"/>
            <w:shd w:fill="333333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2"/>
              </w:rPr>
              <w:t>Test case ID</w:t>
            </w:r>
          </w:p>
        </w:tc>
        <w:tc>
          <w:tcPr>
            <w:tcW w:type="dxa" w:w="4320"/>
            <w:shd w:fill="333333"/>
            <w:vAlign w:val="top"/>
          </w:tcPr>
          <w:p>
            <w:pPr>
              <w:jc w:val="left"/>
            </w:pPr>
            <w:r>
              <w:rPr>
                <w:b/>
                <w:color w:val="FFFFFF"/>
                <w:sz w:val="22"/>
              </w:rPr>
              <w:t>AUTH-003</w:t>
            </w:r>
          </w:p>
        </w:tc>
      </w:tr>
      <w:tr>
        <w:tc>
          <w:tcPr>
            <w:tcW w:type="dxa" w:w="4320"/>
            <w:shd w:fill="D9D9D9"/>
            <w:vAlign w:val="center"/>
          </w:tcPr>
          <w:p>
            <w:pPr>
              <w:jc w:val="left"/>
            </w:pPr>
            <w:r>
              <w:rPr>
                <w:b/>
                <w:sz w:val="22"/>
              </w:rPr>
              <w:t>Test Scenario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sz w:val="22"/>
              </w:rPr>
              <w:t>Login with Empty Password Field</w:t>
            </w:r>
          </w:p>
        </w:tc>
      </w:tr>
      <w:tr>
        <w:tc>
          <w:tcPr>
            <w:tcW w:type="dxa" w:w="4320"/>
            <w:shd w:fill="D9D9D9"/>
            <w:vAlign w:val="center"/>
          </w:tcPr>
          <w:p>
            <w:pPr>
              <w:jc w:val="left"/>
            </w:pPr>
            <w:r>
              <w:rPr>
                <w:b/>
                <w:sz w:val="22"/>
              </w:rPr>
              <w:t>Test steps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sz w:val="22"/>
              </w:rPr>
              <w:t>1.</w:t>
              <w:tab/>
              <w:t>1. Navigate to login page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>2.</w:t>
              <w:tab/>
              <w:t>2. Enter valid email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>3.</w:t>
              <w:tab/>
              <w:t>3. Leave password field empty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>4.</w:t>
              <w:tab/>
              <w:t>4. Click "Sign in" button</w:t>
            </w:r>
          </w:p>
        </w:tc>
      </w:tr>
      <w:tr>
        <w:tc>
          <w:tcPr>
            <w:tcW w:type="dxa" w:w="4320"/>
            <w:shd w:fill="D9D9D9"/>
            <w:vAlign w:val="center"/>
          </w:tcPr>
          <w:p>
            <w:pPr>
              <w:jc w:val="left"/>
            </w:pPr>
            <w:r>
              <w:rPr>
                <w:b/>
                <w:sz w:val="22"/>
              </w:rPr>
              <w:t>Expected Result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sz w:val="22"/>
              </w:rPr>
              <w:t>• 1. Toast error message "Password is required" appears</w:t>
            </w:r>
            <w:r>
              <w:rPr>
                <w:sz w:val="22"/>
              </w:rPr>
              <w:br/>
              <w:t xml:space="preserve">• </w:t>
            </w:r>
            <w:r>
              <w:rPr>
                <w:sz w:val="22"/>
              </w:rPr>
              <w:t>• 2. Form submission is prevented</w:t>
            </w:r>
            <w:r>
              <w:rPr>
                <w:sz w:val="22"/>
              </w:rPr>
              <w:br/>
              <w:t xml:space="preserve">• </w:t>
            </w:r>
            <w:r>
              <w:rPr>
                <w:sz w:val="22"/>
              </w:rPr>
              <w:t>• 3. Focus remains on the password field</w:t>
            </w:r>
          </w:p>
        </w:tc>
      </w:tr>
      <w:tr>
        <w:tc>
          <w:tcPr>
            <w:tcW w:type="dxa" w:w="4320"/>
            <w:shd w:fill="D9D9D9"/>
            <w:vAlign w:val="center"/>
          </w:tcPr>
          <w:p>
            <w:pPr>
              <w:jc w:val="left"/>
            </w:pPr>
            <w:r>
              <w:rPr>
                <w:b/>
                <w:sz w:val="22"/>
              </w:rPr>
              <w:t>Actual Result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sz w:val="22"/>
              </w:rPr>
              <w:t>• 1. Toast error message "Password is required" appeared</w:t>
            </w:r>
            <w:r>
              <w:rPr>
                <w:sz w:val="22"/>
              </w:rPr>
              <w:br/>
              <w:t xml:space="preserve">• </w:t>
            </w:r>
            <w:r>
              <w:rPr>
                <w:sz w:val="22"/>
              </w:rPr>
              <w:t>• 2. Form submission was prevented</w:t>
            </w:r>
            <w:r>
              <w:rPr>
                <w:sz w:val="22"/>
              </w:rPr>
              <w:br/>
              <w:t xml:space="preserve">• </w:t>
            </w:r>
            <w:r>
              <w:rPr>
                <w:sz w:val="22"/>
              </w:rPr>
              <w:t>• 3. Focus remains on the password field</w:t>
            </w:r>
          </w:p>
        </w:tc>
      </w:tr>
      <w:tr>
        <w:tc>
          <w:tcPr>
            <w:tcW w:type="dxa" w:w="4320"/>
            <w:shd w:fill="D9D9D9"/>
            <w:vAlign w:val="center"/>
          </w:tcPr>
          <w:p>
            <w:pPr>
              <w:jc w:val="left"/>
            </w:pPr>
            <w:r>
              <w:rPr>
                <w:b/>
                <w:sz w:val="22"/>
              </w:rPr>
              <w:t>Status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sz w:val="22"/>
              </w:rPr>
              <w:t>Pass</w:t>
            </w:r>
          </w:p>
        </w:tc>
      </w:tr>
    </w:tbl>
    <w:p>
      <w:r>
        <w:rPr>
          <w:i/>
        </w:rPr>
        <w:t>[Screenshot: Empty password validation]</w:t>
      </w:r>
    </w:p>
    <w:p/>
    <w:p>
      <w:r>
        <w:rPr>
          <w:b/>
        </w:rPr>
        <w:t>Test case 4: Login with Invalid Email Format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7920"/>
      </w:tblGrid>
      <w:tr>
        <w:tc>
          <w:tcPr>
            <w:tcW w:type="dxa" w:w="4320"/>
            <w:shd w:fill="333333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2"/>
              </w:rPr>
              <w:t>Test case ID</w:t>
            </w:r>
          </w:p>
        </w:tc>
        <w:tc>
          <w:tcPr>
            <w:tcW w:type="dxa" w:w="4320"/>
            <w:shd w:fill="333333"/>
            <w:vAlign w:val="top"/>
          </w:tcPr>
          <w:p>
            <w:pPr>
              <w:jc w:val="left"/>
            </w:pPr>
            <w:r>
              <w:rPr>
                <w:b/>
                <w:color w:val="FFFFFF"/>
                <w:sz w:val="22"/>
              </w:rPr>
              <w:t>AUTH-004</w:t>
            </w:r>
          </w:p>
        </w:tc>
      </w:tr>
      <w:tr>
        <w:tc>
          <w:tcPr>
            <w:tcW w:type="dxa" w:w="4320"/>
            <w:shd w:fill="D9D9D9"/>
            <w:vAlign w:val="center"/>
          </w:tcPr>
          <w:p>
            <w:pPr>
              <w:jc w:val="left"/>
            </w:pPr>
            <w:r>
              <w:rPr>
                <w:b/>
                <w:sz w:val="22"/>
              </w:rPr>
              <w:t>Test Scenario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sz w:val="22"/>
              </w:rPr>
              <w:t>Login with Invalid Email Format</w:t>
            </w:r>
          </w:p>
        </w:tc>
      </w:tr>
      <w:tr>
        <w:tc>
          <w:tcPr>
            <w:tcW w:type="dxa" w:w="4320"/>
            <w:shd w:fill="D9D9D9"/>
            <w:vAlign w:val="center"/>
          </w:tcPr>
          <w:p>
            <w:pPr>
              <w:jc w:val="left"/>
            </w:pPr>
            <w:r>
              <w:rPr>
                <w:b/>
                <w:sz w:val="22"/>
              </w:rPr>
              <w:t>Test steps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sz w:val="22"/>
              </w:rPr>
              <w:t>1.</w:t>
              <w:tab/>
              <w:t>1. Navigate to login page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>2.</w:t>
              <w:tab/>
              <w:t>2. Enter invalid email (e.g., "admin@")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>3.</w:t>
              <w:tab/>
              <w:t>3. Enter any password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>4.</w:t>
              <w:tab/>
              <w:t>4. Click "Sign in" button</w:t>
            </w:r>
          </w:p>
        </w:tc>
      </w:tr>
      <w:tr>
        <w:tc>
          <w:tcPr>
            <w:tcW w:type="dxa" w:w="4320"/>
            <w:shd w:fill="D9D9D9"/>
            <w:vAlign w:val="center"/>
          </w:tcPr>
          <w:p>
            <w:pPr>
              <w:jc w:val="left"/>
            </w:pPr>
            <w:r>
              <w:rPr>
                <w:b/>
                <w:sz w:val="22"/>
              </w:rPr>
              <w:t>Expected Result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sz w:val="22"/>
              </w:rPr>
              <w:t>• 1. Toast error "Please enter a valid email address" appears</w:t>
            </w:r>
            <w:r>
              <w:rPr>
                <w:sz w:val="22"/>
              </w:rPr>
              <w:br/>
              <w:t xml:space="preserve">• </w:t>
            </w:r>
            <w:r>
              <w:rPr>
                <w:sz w:val="22"/>
              </w:rPr>
              <w:t>• 2. Form submission is prevented</w:t>
            </w:r>
          </w:p>
        </w:tc>
      </w:tr>
      <w:tr>
        <w:tc>
          <w:tcPr>
            <w:tcW w:type="dxa" w:w="4320"/>
            <w:shd w:fill="D9D9D9"/>
            <w:vAlign w:val="center"/>
          </w:tcPr>
          <w:p>
            <w:pPr>
              <w:jc w:val="left"/>
            </w:pPr>
            <w:r>
              <w:rPr>
                <w:b/>
                <w:sz w:val="22"/>
              </w:rPr>
              <w:t>Actual Result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sz w:val="22"/>
              </w:rPr>
              <w:t>• 1. Toast error "Please enter a valid email address" appeared</w:t>
            </w:r>
            <w:r>
              <w:rPr>
                <w:sz w:val="22"/>
              </w:rPr>
              <w:br/>
              <w:t xml:space="preserve">• </w:t>
            </w:r>
            <w:r>
              <w:rPr>
                <w:sz w:val="22"/>
              </w:rPr>
              <w:t>• 2. Form submission was prevented</w:t>
            </w:r>
          </w:p>
        </w:tc>
      </w:tr>
      <w:tr>
        <w:tc>
          <w:tcPr>
            <w:tcW w:type="dxa" w:w="4320"/>
            <w:shd w:fill="D9D9D9"/>
            <w:vAlign w:val="center"/>
          </w:tcPr>
          <w:p>
            <w:pPr>
              <w:jc w:val="left"/>
            </w:pPr>
            <w:r>
              <w:rPr>
                <w:b/>
                <w:sz w:val="22"/>
              </w:rPr>
              <w:t>Status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sz w:val="22"/>
              </w:rPr>
              <w:t>Pass</w:t>
            </w:r>
          </w:p>
        </w:tc>
      </w:tr>
    </w:tbl>
    <w:p>
      <w:r>
        <w:rPr>
          <w:i/>
        </w:rPr>
        <w:t>[Screenshot: Invalid email format validation]</w:t>
      </w:r>
    </w:p>
    <w:p/>
    <w:p>
      <w:r>
        <w:rPr>
          <w:b/>
        </w:rPr>
        <w:t>Test case 5: Login with Non-existent Email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7920"/>
      </w:tblGrid>
      <w:tr>
        <w:tc>
          <w:tcPr>
            <w:tcW w:type="dxa" w:w="4320"/>
            <w:shd w:fill="333333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2"/>
              </w:rPr>
              <w:t>Test case ID</w:t>
            </w:r>
          </w:p>
        </w:tc>
        <w:tc>
          <w:tcPr>
            <w:tcW w:type="dxa" w:w="4320"/>
            <w:shd w:fill="333333"/>
            <w:vAlign w:val="top"/>
          </w:tcPr>
          <w:p>
            <w:pPr>
              <w:jc w:val="left"/>
            </w:pPr>
            <w:r>
              <w:rPr>
                <w:b/>
                <w:color w:val="FFFFFF"/>
                <w:sz w:val="22"/>
              </w:rPr>
              <w:t>AUTH-005</w:t>
            </w:r>
          </w:p>
        </w:tc>
      </w:tr>
      <w:tr>
        <w:tc>
          <w:tcPr>
            <w:tcW w:type="dxa" w:w="4320"/>
            <w:shd w:fill="D9D9D9"/>
            <w:vAlign w:val="center"/>
          </w:tcPr>
          <w:p>
            <w:pPr>
              <w:jc w:val="left"/>
            </w:pPr>
            <w:r>
              <w:rPr>
                <w:b/>
                <w:sz w:val="22"/>
              </w:rPr>
              <w:t>Test Scenario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sz w:val="22"/>
              </w:rPr>
              <w:t>Login with Non-existent Email</w:t>
            </w:r>
          </w:p>
        </w:tc>
      </w:tr>
      <w:tr>
        <w:tc>
          <w:tcPr>
            <w:tcW w:type="dxa" w:w="4320"/>
            <w:shd w:fill="D9D9D9"/>
            <w:vAlign w:val="center"/>
          </w:tcPr>
          <w:p>
            <w:pPr>
              <w:jc w:val="left"/>
            </w:pPr>
            <w:r>
              <w:rPr>
                <w:b/>
                <w:sz w:val="22"/>
              </w:rPr>
              <w:t>Test steps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sz w:val="22"/>
              </w:rPr>
              <w:t>1.</w:t>
              <w:tab/>
              <w:t>1. Navigate to login page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>2.</w:t>
              <w:tab/>
              <w:t>2. Enter non-existent email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>3.</w:t>
              <w:tab/>
              <w:t>3. Enter any password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>4.</w:t>
              <w:tab/>
              <w:t>4. Click "Sign in" button</w:t>
            </w:r>
          </w:p>
        </w:tc>
      </w:tr>
      <w:tr>
        <w:tc>
          <w:tcPr>
            <w:tcW w:type="dxa" w:w="4320"/>
            <w:shd w:fill="D9D9D9"/>
            <w:vAlign w:val="center"/>
          </w:tcPr>
          <w:p>
            <w:pPr>
              <w:jc w:val="left"/>
            </w:pPr>
            <w:r>
              <w:rPr>
                <w:b/>
                <w:sz w:val="22"/>
              </w:rPr>
              <w:t>Expected Result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sz w:val="22"/>
              </w:rPr>
              <w:t>• 1. Toast error notification appears</w:t>
            </w:r>
            <w:r>
              <w:rPr>
                <w:sz w:val="22"/>
              </w:rPr>
              <w:br/>
              <w:t xml:space="preserve">• </w:t>
            </w:r>
            <w:r>
              <w:rPr>
                <w:sz w:val="22"/>
              </w:rPr>
              <w:t>• 2. Error message is displayed in the form</w:t>
            </w:r>
          </w:p>
        </w:tc>
      </w:tr>
      <w:tr>
        <w:tc>
          <w:tcPr>
            <w:tcW w:type="dxa" w:w="4320"/>
            <w:shd w:fill="D9D9D9"/>
            <w:vAlign w:val="center"/>
          </w:tcPr>
          <w:p>
            <w:pPr>
              <w:jc w:val="left"/>
            </w:pPr>
            <w:r>
              <w:rPr>
                <w:b/>
                <w:sz w:val="22"/>
              </w:rPr>
              <w:t>Actual Result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sz w:val="22"/>
              </w:rPr>
              <w:t>• 1. Toast error notification appeared</w:t>
            </w:r>
            <w:r>
              <w:rPr>
                <w:sz w:val="22"/>
              </w:rPr>
              <w:br/>
              <w:t xml:space="preserve">• </w:t>
            </w:r>
            <w:r>
              <w:rPr>
                <w:sz w:val="22"/>
              </w:rPr>
              <w:t>• 2. Error message was displayed in the form</w:t>
            </w:r>
          </w:p>
        </w:tc>
      </w:tr>
      <w:tr>
        <w:tc>
          <w:tcPr>
            <w:tcW w:type="dxa" w:w="4320"/>
            <w:shd w:fill="D9D9D9"/>
            <w:vAlign w:val="center"/>
          </w:tcPr>
          <w:p>
            <w:pPr>
              <w:jc w:val="left"/>
            </w:pPr>
            <w:r>
              <w:rPr>
                <w:b/>
                <w:sz w:val="22"/>
              </w:rPr>
              <w:t>Status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sz w:val="22"/>
              </w:rPr>
              <w:t>Pass</w:t>
            </w:r>
          </w:p>
        </w:tc>
      </w:tr>
    </w:tbl>
    <w:p>
      <w:r>
        <w:rPr>
          <w:i/>
        </w:rPr>
        <w:t>[Screenshot: Non-existent email error]</w:t>
      </w:r>
    </w:p>
    <w:p/>
    <w:p>
      <w:r>
        <w:rPr>
          <w:b/>
        </w:rPr>
        <w:t>Test case 6: Login with Incorrect Password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7920"/>
      </w:tblGrid>
      <w:tr>
        <w:tc>
          <w:tcPr>
            <w:tcW w:type="dxa" w:w="4320"/>
            <w:shd w:fill="333333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2"/>
              </w:rPr>
              <w:t>Test case ID</w:t>
            </w:r>
          </w:p>
        </w:tc>
        <w:tc>
          <w:tcPr>
            <w:tcW w:type="dxa" w:w="4320"/>
            <w:shd w:fill="333333"/>
            <w:vAlign w:val="top"/>
          </w:tcPr>
          <w:p>
            <w:pPr>
              <w:jc w:val="left"/>
            </w:pPr>
            <w:r>
              <w:rPr>
                <w:b/>
                <w:color w:val="FFFFFF"/>
                <w:sz w:val="22"/>
              </w:rPr>
              <w:t>AUTH-006</w:t>
            </w:r>
          </w:p>
        </w:tc>
      </w:tr>
      <w:tr>
        <w:tc>
          <w:tcPr>
            <w:tcW w:type="dxa" w:w="4320"/>
            <w:shd w:fill="D9D9D9"/>
            <w:vAlign w:val="center"/>
          </w:tcPr>
          <w:p>
            <w:pPr>
              <w:jc w:val="left"/>
            </w:pPr>
            <w:r>
              <w:rPr>
                <w:b/>
                <w:sz w:val="22"/>
              </w:rPr>
              <w:t>Test Scenario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sz w:val="22"/>
              </w:rPr>
              <w:t>Login with Incorrect Password</w:t>
            </w:r>
          </w:p>
        </w:tc>
      </w:tr>
      <w:tr>
        <w:tc>
          <w:tcPr>
            <w:tcW w:type="dxa" w:w="4320"/>
            <w:shd w:fill="D9D9D9"/>
            <w:vAlign w:val="center"/>
          </w:tcPr>
          <w:p>
            <w:pPr>
              <w:jc w:val="left"/>
            </w:pPr>
            <w:r>
              <w:rPr>
                <w:b/>
                <w:sz w:val="22"/>
              </w:rPr>
              <w:t>Test steps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sz w:val="22"/>
              </w:rPr>
              <w:t>1.</w:t>
              <w:tab/>
              <w:t>1. Navigate to login page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>2.</w:t>
              <w:tab/>
              <w:t>2. Enter valid email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>3.</w:t>
              <w:tab/>
              <w:t>3. Enter incorrect password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>4.</w:t>
              <w:tab/>
              <w:t>4. Click "Sign in" button</w:t>
            </w:r>
          </w:p>
        </w:tc>
      </w:tr>
      <w:tr>
        <w:tc>
          <w:tcPr>
            <w:tcW w:type="dxa" w:w="4320"/>
            <w:shd w:fill="D9D9D9"/>
            <w:vAlign w:val="center"/>
          </w:tcPr>
          <w:p>
            <w:pPr>
              <w:jc w:val="left"/>
            </w:pPr>
            <w:r>
              <w:rPr>
                <w:b/>
                <w:sz w:val="22"/>
              </w:rPr>
              <w:t>Expected Result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sz w:val="22"/>
              </w:rPr>
              <w:t>• 1. Toast error notification appears</w:t>
            </w:r>
            <w:r>
              <w:rPr>
                <w:sz w:val="22"/>
              </w:rPr>
              <w:br/>
              <w:t xml:space="preserve">• </w:t>
            </w:r>
            <w:r>
              <w:rPr>
                <w:sz w:val="22"/>
              </w:rPr>
              <w:t>• 2. Error message is displayed in the form</w:t>
            </w:r>
          </w:p>
        </w:tc>
      </w:tr>
      <w:tr>
        <w:tc>
          <w:tcPr>
            <w:tcW w:type="dxa" w:w="4320"/>
            <w:shd w:fill="D9D9D9"/>
            <w:vAlign w:val="center"/>
          </w:tcPr>
          <w:p>
            <w:pPr>
              <w:jc w:val="left"/>
            </w:pPr>
            <w:r>
              <w:rPr>
                <w:b/>
                <w:sz w:val="22"/>
              </w:rPr>
              <w:t>Actual Result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sz w:val="22"/>
              </w:rPr>
              <w:t>• 1. Toast error notification appeared</w:t>
            </w:r>
            <w:r>
              <w:rPr>
                <w:sz w:val="22"/>
              </w:rPr>
              <w:br/>
              <w:t xml:space="preserve">• </w:t>
            </w:r>
            <w:r>
              <w:rPr>
                <w:sz w:val="22"/>
              </w:rPr>
              <w:t>• 2. Error message was displayed in the form</w:t>
            </w:r>
          </w:p>
        </w:tc>
      </w:tr>
      <w:tr>
        <w:tc>
          <w:tcPr>
            <w:tcW w:type="dxa" w:w="4320"/>
            <w:shd w:fill="D9D9D9"/>
            <w:vAlign w:val="center"/>
          </w:tcPr>
          <w:p>
            <w:pPr>
              <w:jc w:val="left"/>
            </w:pPr>
            <w:r>
              <w:rPr>
                <w:b/>
                <w:sz w:val="22"/>
              </w:rPr>
              <w:t>Status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sz w:val="22"/>
              </w:rPr>
              <w:t>Pass</w:t>
            </w:r>
          </w:p>
        </w:tc>
      </w:tr>
    </w:tbl>
    <w:p>
      <w:r>
        <w:rPr>
          <w:i/>
        </w:rPr>
        <w:t>[Screenshot: Non-existent email error]</w:t>
      </w:r>
    </w:p>
    <w:p/>
    <w:p>
      <w:r>
        <w:rPr>
          <w:b/>
        </w:rPr>
        <w:t>Test case 7: Remember Me Functionality - Checked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7920"/>
      </w:tblGrid>
      <w:tr>
        <w:tc>
          <w:tcPr>
            <w:tcW w:type="dxa" w:w="4320"/>
            <w:shd w:fill="333333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2"/>
              </w:rPr>
              <w:t>Test case ID</w:t>
            </w:r>
          </w:p>
        </w:tc>
        <w:tc>
          <w:tcPr>
            <w:tcW w:type="dxa" w:w="4320"/>
            <w:shd w:fill="333333"/>
            <w:vAlign w:val="top"/>
          </w:tcPr>
          <w:p>
            <w:pPr>
              <w:jc w:val="left"/>
            </w:pPr>
            <w:r>
              <w:rPr>
                <w:b/>
                <w:color w:val="FFFFFF"/>
                <w:sz w:val="22"/>
              </w:rPr>
              <w:t>AUTH-007</w:t>
            </w:r>
          </w:p>
        </w:tc>
      </w:tr>
      <w:tr>
        <w:tc>
          <w:tcPr>
            <w:tcW w:type="dxa" w:w="4320"/>
            <w:shd w:fill="D9D9D9"/>
            <w:vAlign w:val="center"/>
          </w:tcPr>
          <w:p>
            <w:pPr>
              <w:jc w:val="left"/>
            </w:pPr>
            <w:r>
              <w:rPr>
                <w:b/>
                <w:sz w:val="22"/>
              </w:rPr>
              <w:t>Test Scenario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sz w:val="22"/>
              </w:rPr>
              <w:t>Remember Me Functionality - Checked</w:t>
            </w:r>
          </w:p>
        </w:tc>
      </w:tr>
      <w:tr>
        <w:tc>
          <w:tcPr>
            <w:tcW w:type="dxa" w:w="4320"/>
            <w:shd w:fill="D9D9D9"/>
            <w:vAlign w:val="center"/>
          </w:tcPr>
          <w:p>
            <w:pPr>
              <w:jc w:val="left"/>
            </w:pPr>
            <w:r>
              <w:rPr>
                <w:b/>
                <w:sz w:val="22"/>
              </w:rPr>
              <w:t>Test steps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sz w:val="22"/>
              </w:rPr>
              <w:t>1.</w:t>
              <w:tab/>
              <w:t>1. Navigate to login page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>2.</w:t>
              <w:tab/>
              <w:t>2. Enter valid credentials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>3.</w:t>
              <w:tab/>
              <w:t>3. Check "Remember me" checkbox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>4.</w:t>
              <w:tab/>
              <w:t>4. Sign in and verify login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>5.</w:t>
              <w:tab/>
              <w:t>5. Close and reopen browser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>6.</w:t>
              <w:tab/>
              <w:t>6. Navigate to application</w:t>
            </w:r>
          </w:p>
        </w:tc>
      </w:tr>
      <w:tr>
        <w:tc>
          <w:tcPr>
            <w:tcW w:type="dxa" w:w="4320"/>
            <w:shd w:fill="D9D9D9"/>
            <w:vAlign w:val="center"/>
          </w:tcPr>
          <w:p>
            <w:pPr>
              <w:jc w:val="left"/>
            </w:pPr>
            <w:r>
              <w:rPr>
                <w:b/>
                <w:sz w:val="22"/>
              </w:rPr>
              <w:t>Expected Result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sz w:val="22"/>
              </w:rPr>
              <w:t>• 1. User session persists across browser sessions</w:t>
            </w:r>
            <w:r>
              <w:rPr>
                <w:sz w:val="22"/>
              </w:rPr>
              <w:br/>
              <w:t xml:space="preserve">• </w:t>
            </w:r>
            <w:r>
              <w:rPr>
                <w:sz w:val="22"/>
              </w:rPr>
              <w:t>• 2. Token is stored in localStorage</w:t>
            </w:r>
          </w:p>
        </w:tc>
      </w:tr>
      <w:tr>
        <w:tc>
          <w:tcPr>
            <w:tcW w:type="dxa" w:w="4320"/>
            <w:shd w:fill="D9D9D9"/>
            <w:vAlign w:val="center"/>
          </w:tcPr>
          <w:p>
            <w:pPr>
              <w:jc w:val="left"/>
            </w:pPr>
            <w:r>
              <w:rPr>
                <w:b/>
                <w:sz w:val="22"/>
              </w:rPr>
              <w:t>Actual Result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sz w:val="22"/>
              </w:rPr>
              <w:t>• 1. User session persists across browser sessions</w:t>
            </w:r>
            <w:r>
              <w:rPr>
                <w:sz w:val="22"/>
              </w:rPr>
              <w:br/>
              <w:t xml:space="preserve">• </w:t>
            </w:r>
            <w:r>
              <w:rPr>
                <w:sz w:val="22"/>
              </w:rPr>
              <w:t>• 2. Token is stored in localStorage</w:t>
            </w:r>
          </w:p>
        </w:tc>
      </w:tr>
      <w:tr>
        <w:tc>
          <w:tcPr>
            <w:tcW w:type="dxa" w:w="4320"/>
            <w:shd w:fill="D9D9D9"/>
            <w:vAlign w:val="center"/>
          </w:tcPr>
          <w:p>
            <w:pPr>
              <w:jc w:val="left"/>
            </w:pPr>
            <w:r>
              <w:rPr>
                <w:b/>
                <w:sz w:val="22"/>
              </w:rPr>
              <w:t>Status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sz w:val="22"/>
              </w:rPr>
              <w:t>Pass</w:t>
            </w:r>
          </w:p>
        </w:tc>
      </w:tr>
    </w:tbl>
    <w:p>
      <w:r>
        <w:rPr>
          <w:i/>
        </w:rPr>
        <w:t>[Screenshot: Remember me checked - localStorage]</w:t>
      </w:r>
    </w:p>
    <w:p/>
    <w:p>
      <w:r>
        <w:rPr>
          <w:b/>
        </w:rPr>
        <w:t>Test case 8: Remember Me Functionality - Unchecked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7920"/>
      </w:tblGrid>
      <w:tr>
        <w:tc>
          <w:tcPr>
            <w:tcW w:type="dxa" w:w="4320"/>
            <w:shd w:fill="333333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2"/>
              </w:rPr>
              <w:t>Test case ID</w:t>
            </w:r>
          </w:p>
        </w:tc>
        <w:tc>
          <w:tcPr>
            <w:tcW w:type="dxa" w:w="4320"/>
            <w:shd w:fill="333333"/>
            <w:vAlign w:val="top"/>
          </w:tcPr>
          <w:p>
            <w:pPr>
              <w:jc w:val="left"/>
            </w:pPr>
            <w:r>
              <w:rPr>
                <w:b/>
                <w:color w:val="FFFFFF"/>
                <w:sz w:val="22"/>
              </w:rPr>
              <w:t>AUTH-008</w:t>
            </w:r>
          </w:p>
        </w:tc>
      </w:tr>
      <w:tr>
        <w:tc>
          <w:tcPr>
            <w:tcW w:type="dxa" w:w="4320"/>
            <w:shd w:fill="D9D9D9"/>
            <w:vAlign w:val="center"/>
          </w:tcPr>
          <w:p>
            <w:pPr>
              <w:jc w:val="left"/>
            </w:pPr>
            <w:r>
              <w:rPr>
                <w:b/>
                <w:sz w:val="22"/>
              </w:rPr>
              <w:t>Test Scenario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sz w:val="22"/>
              </w:rPr>
              <w:t>Remember Me Functionality - Unchecked</w:t>
            </w:r>
          </w:p>
        </w:tc>
      </w:tr>
      <w:tr>
        <w:tc>
          <w:tcPr>
            <w:tcW w:type="dxa" w:w="4320"/>
            <w:shd w:fill="D9D9D9"/>
            <w:vAlign w:val="center"/>
          </w:tcPr>
          <w:p>
            <w:pPr>
              <w:jc w:val="left"/>
            </w:pPr>
            <w:r>
              <w:rPr>
                <w:b/>
                <w:sz w:val="22"/>
              </w:rPr>
              <w:t>Test steps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sz w:val="22"/>
              </w:rPr>
              <w:t>1.</w:t>
              <w:tab/>
              <w:t>1. Navigate to login page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>2.</w:t>
              <w:tab/>
              <w:t>2. Enter valid credentials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>3.</w:t>
              <w:tab/>
              <w:t>3. Leave "Remember me" unchecked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>4.</w:t>
              <w:tab/>
              <w:t>4. Sign in and verify login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>5.</w:t>
              <w:tab/>
              <w:t>5. Close and reopen browser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>6.</w:t>
              <w:tab/>
              <w:t>6. Navigate to application</w:t>
            </w:r>
          </w:p>
        </w:tc>
      </w:tr>
      <w:tr>
        <w:tc>
          <w:tcPr>
            <w:tcW w:type="dxa" w:w="4320"/>
            <w:shd w:fill="D9D9D9"/>
            <w:vAlign w:val="center"/>
          </w:tcPr>
          <w:p>
            <w:pPr>
              <w:jc w:val="left"/>
            </w:pPr>
            <w:r>
              <w:rPr>
                <w:b/>
                <w:sz w:val="22"/>
              </w:rPr>
              <w:t>Expected Result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sz w:val="22"/>
              </w:rPr>
              <w:t>• 1. User session is terminated after closing browser</w:t>
            </w:r>
            <w:r>
              <w:rPr>
                <w:sz w:val="22"/>
              </w:rPr>
              <w:br/>
              <w:t xml:space="preserve">• </w:t>
            </w:r>
            <w:r>
              <w:rPr>
                <w:sz w:val="22"/>
              </w:rPr>
              <w:t>• 2. Token is stored in sessionStorage only</w:t>
            </w:r>
          </w:p>
        </w:tc>
      </w:tr>
      <w:tr>
        <w:tc>
          <w:tcPr>
            <w:tcW w:type="dxa" w:w="4320"/>
            <w:shd w:fill="D9D9D9"/>
            <w:vAlign w:val="center"/>
          </w:tcPr>
          <w:p>
            <w:pPr>
              <w:jc w:val="left"/>
            </w:pPr>
            <w:r>
              <w:rPr>
                <w:b/>
                <w:sz w:val="22"/>
              </w:rPr>
              <w:t>Actual Result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sz w:val="22"/>
              </w:rPr>
              <w:t>• 1. User session is terminated after closing browser</w:t>
            </w:r>
            <w:r>
              <w:rPr>
                <w:sz w:val="22"/>
              </w:rPr>
              <w:br/>
              <w:t xml:space="preserve">• </w:t>
            </w:r>
            <w:r>
              <w:rPr>
                <w:sz w:val="22"/>
              </w:rPr>
              <w:t>• 2. Token is stored in sessionStorage only</w:t>
            </w:r>
          </w:p>
        </w:tc>
      </w:tr>
      <w:tr>
        <w:tc>
          <w:tcPr>
            <w:tcW w:type="dxa" w:w="4320"/>
            <w:shd w:fill="D9D9D9"/>
            <w:vAlign w:val="center"/>
          </w:tcPr>
          <w:p>
            <w:pPr>
              <w:jc w:val="left"/>
            </w:pPr>
            <w:r>
              <w:rPr>
                <w:b/>
                <w:sz w:val="22"/>
              </w:rPr>
              <w:t>Status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sz w:val="22"/>
              </w:rPr>
              <w:t>Pass</w:t>
            </w:r>
          </w:p>
        </w:tc>
      </w:tr>
    </w:tbl>
    <w:p>
      <w:r>
        <w:rPr>
          <w:i/>
        </w:rPr>
        <w:t>[Screenshot: Remember me unchecked - sessionStorage]</w:t>
      </w:r>
    </w:p>
    <w:p/>
    <w:p>
      <w:pPr>
        <w:pStyle w:val="Heading1"/>
      </w:pPr>
      <w:r>
        <w:rPr>
          <w:b/>
          <w:sz w:val="28"/>
        </w:rPr>
        <w:t>2. Forgot Password Flow Test Cases</w:t>
      </w:r>
    </w:p>
    <w:p>
      <w:r>
        <w:t>The following test cases verify the forgot password flow, including email verification, security question validation, and password reset functionality.</w:t>
      </w:r>
    </w:p>
    <w:p>
      <w:r>
        <w:rPr>
          <w:b/>
        </w:rPr>
        <w:t>Test case 9: Forgot Password Link Navigation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7920"/>
      </w:tblGrid>
      <w:tr>
        <w:tc>
          <w:tcPr>
            <w:tcW w:type="dxa" w:w="4320"/>
            <w:shd w:fill="333333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2"/>
              </w:rPr>
              <w:t>Test case ID</w:t>
            </w:r>
          </w:p>
        </w:tc>
        <w:tc>
          <w:tcPr>
            <w:tcW w:type="dxa" w:w="4320"/>
            <w:shd w:fill="333333"/>
            <w:vAlign w:val="top"/>
          </w:tcPr>
          <w:p>
            <w:pPr>
              <w:jc w:val="left"/>
            </w:pPr>
            <w:r>
              <w:rPr>
                <w:b/>
                <w:color w:val="FFFFFF"/>
                <w:sz w:val="22"/>
              </w:rPr>
              <w:t>FP-001</w:t>
            </w:r>
          </w:p>
        </w:tc>
      </w:tr>
      <w:tr>
        <w:tc>
          <w:tcPr>
            <w:tcW w:type="dxa" w:w="4320"/>
            <w:shd w:fill="D9D9D9"/>
            <w:vAlign w:val="center"/>
          </w:tcPr>
          <w:p>
            <w:pPr>
              <w:jc w:val="left"/>
            </w:pPr>
            <w:r>
              <w:rPr>
                <w:b/>
                <w:sz w:val="22"/>
              </w:rPr>
              <w:t>Test Scenario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sz w:val="22"/>
              </w:rPr>
              <w:t>Forgot Password Link Navigation</w:t>
            </w:r>
          </w:p>
        </w:tc>
      </w:tr>
      <w:tr>
        <w:tc>
          <w:tcPr>
            <w:tcW w:type="dxa" w:w="4320"/>
            <w:shd w:fill="D9D9D9"/>
            <w:vAlign w:val="center"/>
          </w:tcPr>
          <w:p>
            <w:pPr>
              <w:jc w:val="left"/>
            </w:pPr>
            <w:r>
              <w:rPr>
                <w:b/>
                <w:sz w:val="22"/>
              </w:rPr>
              <w:t>Test steps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sz w:val="22"/>
              </w:rPr>
              <w:t>1.</w:t>
              <w:tab/>
              <w:t>1. Navigate to login page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>2.</w:t>
              <w:tab/>
              <w:t>2. Click "Forgot password" link</w:t>
            </w:r>
          </w:p>
        </w:tc>
      </w:tr>
      <w:tr>
        <w:tc>
          <w:tcPr>
            <w:tcW w:type="dxa" w:w="4320"/>
            <w:shd w:fill="D9D9D9"/>
            <w:vAlign w:val="center"/>
          </w:tcPr>
          <w:p>
            <w:pPr>
              <w:jc w:val="left"/>
            </w:pPr>
            <w:r>
              <w:rPr>
                <w:b/>
                <w:sz w:val="22"/>
              </w:rPr>
              <w:t>Expected Result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sz w:val="22"/>
              </w:rPr>
              <w:t>• 1. User is redirected to forgot password page</w:t>
            </w:r>
            <w:r>
              <w:rPr>
                <w:sz w:val="22"/>
              </w:rPr>
              <w:br/>
              <w:t xml:space="preserve">• </w:t>
            </w:r>
            <w:r>
              <w:rPr>
                <w:sz w:val="22"/>
              </w:rPr>
              <w:t>• 2. Email input field is displayed</w:t>
            </w:r>
            <w:r>
              <w:rPr>
                <w:sz w:val="22"/>
              </w:rPr>
              <w:br/>
              <w:t xml:space="preserve">• </w:t>
            </w:r>
            <w:r>
              <w:rPr>
                <w:sz w:val="22"/>
              </w:rPr>
              <w:t>• 3. Toast notification confirms navigation</w:t>
            </w:r>
          </w:p>
        </w:tc>
      </w:tr>
      <w:tr>
        <w:tc>
          <w:tcPr>
            <w:tcW w:type="dxa" w:w="4320"/>
            <w:shd w:fill="D9D9D9"/>
            <w:vAlign w:val="center"/>
          </w:tcPr>
          <w:p>
            <w:pPr>
              <w:jc w:val="left"/>
            </w:pPr>
            <w:r>
              <w:rPr>
                <w:b/>
                <w:sz w:val="22"/>
              </w:rPr>
              <w:t>Actual Result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sz w:val="22"/>
              </w:rPr>
              <w:t>• 1. User was redirected to forgot password page</w:t>
            </w:r>
            <w:r>
              <w:rPr>
                <w:sz w:val="22"/>
              </w:rPr>
              <w:br/>
              <w:t xml:space="preserve">• </w:t>
            </w:r>
            <w:r>
              <w:rPr>
                <w:sz w:val="22"/>
              </w:rPr>
              <w:t>• 2. Email input field was displayed</w:t>
            </w:r>
            <w:r>
              <w:rPr>
                <w:sz w:val="22"/>
              </w:rPr>
              <w:br/>
              <w:t xml:space="preserve">• </w:t>
            </w:r>
            <w:r>
              <w:rPr>
                <w:sz w:val="22"/>
              </w:rPr>
              <w:t>• 3. Toast notification confirms navigation</w:t>
            </w:r>
          </w:p>
        </w:tc>
      </w:tr>
      <w:tr>
        <w:tc>
          <w:tcPr>
            <w:tcW w:type="dxa" w:w="4320"/>
            <w:shd w:fill="D9D9D9"/>
            <w:vAlign w:val="center"/>
          </w:tcPr>
          <w:p>
            <w:pPr>
              <w:jc w:val="left"/>
            </w:pPr>
            <w:r>
              <w:rPr>
                <w:b/>
                <w:sz w:val="22"/>
              </w:rPr>
              <w:t>Status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sz w:val="22"/>
              </w:rPr>
              <w:t>Pass</w:t>
            </w:r>
          </w:p>
        </w:tc>
      </w:tr>
    </w:tbl>
    <w:p>
      <w:r>
        <w:rPr>
          <w:i/>
        </w:rPr>
        <w:t>[Screenshot: Forgot password page navigation]</w:t>
      </w:r>
    </w:p>
    <w:p/>
    <w:p>
      <w:r>
        <w:rPr>
          <w:b/>
        </w:rPr>
        <w:t>Test case 10: Email Verification - Valid Email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7920"/>
      </w:tblGrid>
      <w:tr>
        <w:tc>
          <w:tcPr>
            <w:tcW w:type="dxa" w:w="4320"/>
            <w:shd w:fill="333333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2"/>
              </w:rPr>
              <w:t>Test case ID</w:t>
            </w:r>
          </w:p>
        </w:tc>
        <w:tc>
          <w:tcPr>
            <w:tcW w:type="dxa" w:w="4320"/>
            <w:shd w:fill="333333"/>
            <w:vAlign w:val="top"/>
          </w:tcPr>
          <w:p>
            <w:pPr>
              <w:jc w:val="left"/>
            </w:pPr>
            <w:r>
              <w:rPr>
                <w:b/>
                <w:color w:val="FFFFFF"/>
                <w:sz w:val="22"/>
              </w:rPr>
              <w:t>FP-002</w:t>
            </w:r>
          </w:p>
        </w:tc>
      </w:tr>
      <w:tr>
        <w:tc>
          <w:tcPr>
            <w:tcW w:type="dxa" w:w="4320"/>
            <w:shd w:fill="D9D9D9"/>
            <w:vAlign w:val="center"/>
          </w:tcPr>
          <w:p>
            <w:pPr>
              <w:jc w:val="left"/>
            </w:pPr>
            <w:r>
              <w:rPr>
                <w:b/>
                <w:sz w:val="22"/>
              </w:rPr>
              <w:t>Test Scenario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sz w:val="22"/>
              </w:rPr>
              <w:t>Email Verification - Valid Email</w:t>
            </w:r>
          </w:p>
        </w:tc>
      </w:tr>
      <w:tr>
        <w:tc>
          <w:tcPr>
            <w:tcW w:type="dxa" w:w="4320"/>
            <w:shd w:fill="D9D9D9"/>
            <w:vAlign w:val="center"/>
          </w:tcPr>
          <w:p>
            <w:pPr>
              <w:jc w:val="left"/>
            </w:pPr>
            <w:r>
              <w:rPr>
                <w:b/>
                <w:sz w:val="22"/>
              </w:rPr>
              <w:t>Test steps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sz w:val="22"/>
              </w:rPr>
              <w:t>1.</w:t>
              <w:tab/>
              <w:t>1. On forgot password page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>2.</w:t>
              <w:tab/>
              <w:t>2. Enter valid email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>3.</w:t>
              <w:tab/>
              <w:t>3. Click "Continue" button</w:t>
            </w:r>
          </w:p>
        </w:tc>
      </w:tr>
      <w:tr>
        <w:tc>
          <w:tcPr>
            <w:tcW w:type="dxa" w:w="4320"/>
            <w:shd w:fill="D9D9D9"/>
            <w:vAlign w:val="center"/>
          </w:tcPr>
          <w:p>
            <w:pPr>
              <w:jc w:val="left"/>
            </w:pPr>
            <w:r>
              <w:rPr>
                <w:b/>
                <w:sz w:val="22"/>
              </w:rPr>
              <w:t>Expected Result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sz w:val="22"/>
              </w:rPr>
              <w:t>• 1. Success toast notification appears</w:t>
            </w:r>
            <w:r>
              <w:rPr>
                <w:sz w:val="22"/>
              </w:rPr>
              <w:br/>
              <w:t xml:space="preserve">• </w:t>
            </w:r>
            <w:r>
              <w:rPr>
                <w:sz w:val="22"/>
              </w:rPr>
              <w:t>• 2. Security question page is displayed</w:t>
            </w:r>
          </w:p>
        </w:tc>
      </w:tr>
      <w:tr>
        <w:tc>
          <w:tcPr>
            <w:tcW w:type="dxa" w:w="4320"/>
            <w:shd w:fill="D9D9D9"/>
            <w:vAlign w:val="center"/>
          </w:tcPr>
          <w:p>
            <w:pPr>
              <w:jc w:val="left"/>
            </w:pPr>
            <w:r>
              <w:rPr>
                <w:b/>
                <w:sz w:val="22"/>
              </w:rPr>
              <w:t>Actual Result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sz w:val="22"/>
              </w:rPr>
              <w:t>• 1. Success toast notification appeared</w:t>
            </w:r>
            <w:r>
              <w:rPr>
                <w:sz w:val="22"/>
              </w:rPr>
              <w:br/>
              <w:t xml:space="preserve">• </w:t>
            </w:r>
            <w:r>
              <w:rPr>
                <w:sz w:val="22"/>
              </w:rPr>
              <w:t>• 2. Security question page was displayed</w:t>
            </w:r>
          </w:p>
        </w:tc>
      </w:tr>
      <w:tr>
        <w:tc>
          <w:tcPr>
            <w:tcW w:type="dxa" w:w="4320"/>
            <w:shd w:fill="D9D9D9"/>
            <w:vAlign w:val="center"/>
          </w:tcPr>
          <w:p>
            <w:pPr>
              <w:jc w:val="left"/>
            </w:pPr>
            <w:r>
              <w:rPr>
                <w:b/>
                <w:sz w:val="22"/>
              </w:rPr>
              <w:t>Status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sz w:val="22"/>
              </w:rPr>
              <w:t>Pass</w:t>
            </w:r>
          </w:p>
        </w:tc>
      </w:tr>
    </w:tbl>
    <w:p>
      <w:r>
        <w:rPr>
          <w:i/>
        </w:rPr>
        <w:t>[Screenshot: Email verification success]</w:t>
      </w:r>
    </w:p>
    <w:p/>
    <w:p>
      <w:r>
        <w:rPr>
          <w:b/>
        </w:rPr>
        <w:t>Test case 11: Email Verification - Invalid Email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7920"/>
      </w:tblGrid>
      <w:tr>
        <w:tc>
          <w:tcPr>
            <w:tcW w:type="dxa" w:w="4320"/>
            <w:shd w:fill="333333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2"/>
              </w:rPr>
              <w:t>Test case ID</w:t>
            </w:r>
          </w:p>
        </w:tc>
        <w:tc>
          <w:tcPr>
            <w:tcW w:type="dxa" w:w="4320"/>
            <w:shd w:fill="333333"/>
            <w:vAlign w:val="top"/>
          </w:tcPr>
          <w:p>
            <w:pPr>
              <w:jc w:val="left"/>
            </w:pPr>
            <w:r>
              <w:rPr>
                <w:b/>
                <w:color w:val="FFFFFF"/>
                <w:sz w:val="22"/>
              </w:rPr>
              <w:t>FP-003</w:t>
            </w:r>
          </w:p>
        </w:tc>
      </w:tr>
      <w:tr>
        <w:tc>
          <w:tcPr>
            <w:tcW w:type="dxa" w:w="4320"/>
            <w:shd w:fill="D9D9D9"/>
            <w:vAlign w:val="center"/>
          </w:tcPr>
          <w:p>
            <w:pPr>
              <w:jc w:val="left"/>
            </w:pPr>
            <w:r>
              <w:rPr>
                <w:b/>
                <w:sz w:val="22"/>
              </w:rPr>
              <w:t>Test Scenario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sz w:val="22"/>
              </w:rPr>
              <w:t>Email Verification - Invalid Email</w:t>
            </w:r>
          </w:p>
        </w:tc>
      </w:tr>
      <w:tr>
        <w:tc>
          <w:tcPr>
            <w:tcW w:type="dxa" w:w="4320"/>
            <w:shd w:fill="D9D9D9"/>
            <w:vAlign w:val="center"/>
          </w:tcPr>
          <w:p>
            <w:pPr>
              <w:jc w:val="left"/>
            </w:pPr>
            <w:r>
              <w:rPr>
                <w:b/>
                <w:sz w:val="22"/>
              </w:rPr>
              <w:t>Test steps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sz w:val="22"/>
              </w:rPr>
              <w:t>1.</w:t>
              <w:tab/>
              <w:t>1. On forgot password page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>2.</w:t>
              <w:tab/>
              <w:t>2. Enter invalid email format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>3.</w:t>
              <w:tab/>
              <w:t>3. Click "Continue" button</w:t>
            </w:r>
          </w:p>
        </w:tc>
      </w:tr>
      <w:tr>
        <w:tc>
          <w:tcPr>
            <w:tcW w:type="dxa" w:w="4320"/>
            <w:shd w:fill="D9D9D9"/>
            <w:vAlign w:val="center"/>
          </w:tcPr>
          <w:p>
            <w:pPr>
              <w:jc w:val="left"/>
            </w:pPr>
            <w:r>
              <w:rPr>
                <w:b/>
                <w:sz w:val="22"/>
              </w:rPr>
              <w:t>Expected Result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sz w:val="22"/>
              </w:rPr>
              <w:t>• 1. Error toast notification appears</w:t>
            </w:r>
            <w:r>
              <w:rPr>
                <w:sz w:val="22"/>
              </w:rPr>
              <w:br/>
              <w:t xml:space="preserve">• </w:t>
            </w:r>
            <w:r>
              <w:rPr>
                <w:sz w:val="22"/>
              </w:rPr>
              <w:t>• 2. Validation error is displayed</w:t>
            </w:r>
          </w:p>
        </w:tc>
      </w:tr>
      <w:tr>
        <w:tc>
          <w:tcPr>
            <w:tcW w:type="dxa" w:w="4320"/>
            <w:shd w:fill="D9D9D9"/>
            <w:vAlign w:val="center"/>
          </w:tcPr>
          <w:p>
            <w:pPr>
              <w:jc w:val="left"/>
            </w:pPr>
            <w:r>
              <w:rPr>
                <w:b/>
                <w:sz w:val="22"/>
              </w:rPr>
              <w:t>Actual Result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sz w:val="22"/>
              </w:rPr>
              <w:t>• 1. Error toast notification appeared</w:t>
            </w:r>
            <w:r>
              <w:rPr>
                <w:sz w:val="22"/>
              </w:rPr>
              <w:br/>
              <w:t xml:space="preserve">• </w:t>
            </w:r>
            <w:r>
              <w:rPr>
                <w:sz w:val="22"/>
              </w:rPr>
              <w:t>• 2. Validation error was displayed</w:t>
            </w:r>
          </w:p>
        </w:tc>
      </w:tr>
      <w:tr>
        <w:tc>
          <w:tcPr>
            <w:tcW w:type="dxa" w:w="4320"/>
            <w:shd w:fill="D9D9D9"/>
            <w:vAlign w:val="center"/>
          </w:tcPr>
          <w:p>
            <w:pPr>
              <w:jc w:val="left"/>
            </w:pPr>
            <w:r>
              <w:rPr>
                <w:b/>
                <w:sz w:val="22"/>
              </w:rPr>
              <w:t>Status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sz w:val="22"/>
              </w:rPr>
              <w:t>Pass</w:t>
            </w:r>
          </w:p>
        </w:tc>
      </w:tr>
    </w:tbl>
    <w:p>
      <w:r>
        <w:rPr>
          <w:i/>
        </w:rPr>
        <w:t>[Screenshot: Invalid email format in forgot password]</w:t>
      </w:r>
    </w:p>
    <w:p/>
    <w:p>
      <w:r>
        <w:rPr>
          <w:b/>
        </w:rPr>
        <w:t>Test case 12: Email Verification - Non-existent Email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7920"/>
      </w:tblGrid>
      <w:tr>
        <w:tc>
          <w:tcPr>
            <w:tcW w:type="dxa" w:w="4320"/>
            <w:shd w:fill="333333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2"/>
              </w:rPr>
              <w:t>Test case ID</w:t>
            </w:r>
          </w:p>
        </w:tc>
        <w:tc>
          <w:tcPr>
            <w:tcW w:type="dxa" w:w="4320"/>
            <w:shd w:fill="333333"/>
            <w:vAlign w:val="top"/>
          </w:tcPr>
          <w:p>
            <w:pPr>
              <w:jc w:val="left"/>
            </w:pPr>
            <w:r>
              <w:rPr>
                <w:b/>
                <w:color w:val="FFFFFF"/>
                <w:sz w:val="22"/>
              </w:rPr>
              <w:t>FP-004</w:t>
            </w:r>
          </w:p>
        </w:tc>
      </w:tr>
      <w:tr>
        <w:tc>
          <w:tcPr>
            <w:tcW w:type="dxa" w:w="4320"/>
            <w:shd w:fill="D9D9D9"/>
            <w:vAlign w:val="center"/>
          </w:tcPr>
          <w:p>
            <w:pPr>
              <w:jc w:val="left"/>
            </w:pPr>
            <w:r>
              <w:rPr>
                <w:b/>
                <w:sz w:val="22"/>
              </w:rPr>
              <w:t>Test Scenario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sz w:val="22"/>
              </w:rPr>
              <w:t>Email Verification - Non-existent Email</w:t>
            </w:r>
          </w:p>
        </w:tc>
      </w:tr>
      <w:tr>
        <w:tc>
          <w:tcPr>
            <w:tcW w:type="dxa" w:w="4320"/>
            <w:shd w:fill="D9D9D9"/>
            <w:vAlign w:val="center"/>
          </w:tcPr>
          <w:p>
            <w:pPr>
              <w:jc w:val="left"/>
            </w:pPr>
            <w:r>
              <w:rPr>
                <w:b/>
                <w:sz w:val="22"/>
              </w:rPr>
              <w:t>Test steps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sz w:val="22"/>
              </w:rPr>
              <w:t>1.</w:t>
              <w:tab/>
              <w:t>1. On forgot password page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>2.</w:t>
              <w:tab/>
              <w:t>2. Enter non-existent email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>3.</w:t>
              <w:tab/>
              <w:t>3. Click "Continue" button</w:t>
            </w:r>
          </w:p>
        </w:tc>
      </w:tr>
      <w:tr>
        <w:tc>
          <w:tcPr>
            <w:tcW w:type="dxa" w:w="4320"/>
            <w:shd w:fill="D9D9D9"/>
            <w:vAlign w:val="center"/>
          </w:tcPr>
          <w:p>
            <w:pPr>
              <w:jc w:val="left"/>
            </w:pPr>
            <w:r>
              <w:rPr>
                <w:b/>
                <w:sz w:val="22"/>
              </w:rPr>
              <w:t>Expected Result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sz w:val="22"/>
              </w:rPr>
              <w:t>• 1. Error toast notification appears</w:t>
            </w:r>
            <w:r>
              <w:rPr>
                <w:sz w:val="22"/>
              </w:rPr>
              <w:br/>
              <w:t xml:space="preserve">• </w:t>
            </w:r>
            <w:r>
              <w:rPr>
                <w:sz w:val="22"/>
              </w:rPr>
              <w:t>• 2. Error message is displayed</w:t>
            </w:r>
          </w:p>
        </w:tc>
      </w:tr>
      <w:tr>
        <w:tc>
          <w:tcPr>
            <w:tcW w:type="dxa" w:w="4320"/>
            <w:shd w:fill="D9D9D9"/>
            <w:vAlign w:val="center"/>
          </w:tcPr>
          <w:p>
            <w:pPr>
              <w:jc w:val="left"/>
            </w:pPr>
            <w:r>
              <w:rPr>
                <w:b/>
                <w:sz w:val="22"/>
              </w:rPr>
              <w:t>Actual Result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sz w:val="22"/>
              </w:rPr>
              <w:t>• 1. Error toast notification appeared</w:t>
            </w:r>
            <w:r>
              <w:rPr>
                <w:sz w:val="22"/>
              </w:rPr>
              <w:br/>
              <w:t xml:space="preserve">• </w:t>
            </w:r>
            <w:r>
              <w:rPr>
                <w:sz w:val="22"/>
              </w:rPr>
              <w:t>• 2. Error message was displayed</w:t>
            </w:r>
          </w:p>
        </w:tc>
      </w:tr>
      <w:tr>
        <w:tc>
          <w:tcPr>
            <w:tcW w:type="dxa" w:w="4320"/>
            <w:shd w:fill="D9D9D9"/>
            <w:vAlign w:val="center"/>
          </w:tcPr>
          <w:p>
            <w:pPr>
              <w:jc w:val="left"/>
            </w:pPr>
            <w:r>
              <w:rPr>
                <w:b/>
                <w:sz w:val="22"/>
              </w:rPr>
              <w:t>Status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sz w:val="22"/>
              </w:rPr>
              <w:t>Pass</w:t>
            </w:r>
          </w:p>
        </w:tc>
      </w:tr>
    </w:tbl>
    <w:p>
      <w:r>
        <w:rPr>
          <w:i/>
        </w:rPr>
        <w:t>[Screenshot: Non-existent email in forgot password]</w:t>
      </w:r>
    </w:p>
    <w:p/>
    <w:p>
      <w:r>
        <w:rPr>
          <w:b/>
        </w:rPr>
        <w:t>Test case 13: Security Question - Correct Answer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7920"/>
      </w:tblGrid>
      <w:tr>
        <w:tc>
          <w:tcPr>
            <w:tcW w:type="dxa" w:w="4320"/>
            <w:shd w:fill="333333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2"/>
              </w:rPr>
              <w:t>Test case ID</w:t>
            </w:r>
          </w:p>
        </w:tc>
        <w:tc>
          <w:tcPr>
            <w:tcW w:type="dxa" w:w="4320"/>
            <w:shd w:fill="333333"/>
            <w:vAlign w:val="top"/>
          </w:tcPr>
          <w:p>
            <w:pPr>
              <w:jc w:val="left"/>
            </w:pPr>
            <w:r>
              <w:rPr>
                <w:b/>
                <w:color w:val="FFFFFF"/>
                <w:sz w:val="22"/>
              </w:rPr>
              <w:t>FP-005</w:t>
            </w:r>
          </w:p>
        </w:tc>
      </w:tr>
      <w:tr>
        <w:tc>
          <w:tcPr>
            <w:tcW w:type="dxa" w:w="4320"/>
            <w:shd w:fill="D9D9D9"/>
            <w:vAlign w:val="center"/>
          </w:tcPr>
          <w:p>
            <w:pPr>
              <w:jc w:val="left"/>
            </w:pPr>
            <w:r>
              <w:rPr>
                <w:b/>
                <w:sz w:val="22"/>
              </w:rPr>
              <w:t>Test Scenario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sz w:val="22"/>
              </w:rPr>
              <w:t>Security Question - Correct Answer</w:t>
            </w:r>
          </w:p>
        </w:tc>
      </w:tr>
      <w:tr>
        <w:tc>
          <w:tcPr>
            <w:tcW w:type="dxa" w:w="4320"/>
            <w:shd w:fill="D9D9D9"/>
            <w:vAlign w:val="center"/>
          </w:tcPr>
          <w:p>
            <w:pPr>
              <w:jc w:val="left"/>
            </w:pPr>
            <w:r>
              <w:rPr>
                <w:b/>
                <w:sz w:val="22"/>
              </w:rPr>
              <w:t>Test steps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sz w:val="22"/>
              </w:rPr>
              <w:t>1.</w:t>
              <w:tab/>
              <w:t>1. Complete email verification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>2.</w:t>
              <w:tab/>
              <w:t>2. Enter correct answer "dog"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>3.</w:t>
              <w:tab/>
              <w:t>3. Click "Verify &amp; Continue" button</w:t>
            </w:r>
          </w:p>
        </w:tc>
      </w:tr>
      <w:tr>
        <w:tc>
          <w:tcPr>
            <w:tcW w:type="dxa" w:w="4320"/>
            <w:shd w:fill="D9D9D9"/>
            <w:vAlign w:val="center"/>
          </w:tcPr>
          <w:p>
            <w:pPr>
              <w:jc w:val="left"/>
            </w:pPr>
            <w:r>
              <w:rPr>
                <w:b/>
                <w:sz w:val="22"/>
              </w:rPr>
              <w:t>Expected Result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sz w:val="22"/>
              </w:rPr>
              <w:t>• 1. Success toast notification appears</w:t>
            </w:r>
            <w:r>
              <w:rPr>
                <w:sz w:val="22"/>
              </w:rPr>
              <w:br/>
              <w:t xml:space="preserve">• </w:t>
            </w:r>
            <w:r>
              <w:rPr>
                <w:sz w:val="22"/>
              </w:rPr>
              <w:t>• 2. Password reset form is displayed</w:t>
            </w:r>
          </w:p>
        </w:tc>
      </w:tr>
      <w:tr>
        <w:tc>
          <w:tcPr>
            <w:tcW w:type="dxa" w:w="4320"/>
            <w:shd w:fill="D9D9D9"/>
            <w:vAlign w:val="center"/>
          </w:tcPr>
          <w:p>
            <w:pPr>
              <w:jc w:val="left"/>
            </w:pPr>
            <w:r>
              <w:rPr>
                <w:b/>
                <w:sz w:val="22"/>
              </w:rPr>
              <w:t>Actual Result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sz w:val="22"/>
              </w:rPr>
              <w:t>• 1. Success toast notification appeared</w:t>
            </w:r>
            <w:r>
              <w:rPr>
                <w:sz w:val="22"/>
              </w:rPr>
              <w:br/>
              <w:t xml:space="preserve">• </w:t>
            </w:r>
            <w:r>
              <w:rPr>
                <w:sz w:val="22"/>
              </w:rPr>
              <w:t>• 2. Password reset form was displayed</w:t>
            </w:r>
          </w:p>
        </w:tc>
      </w:tr>
      <w:tr>
        <w:tc>
          <w:tcPr>
            <w:tcW w:type="dxa" w:w="4320"/>
            <w:shd w:fill="D9D9D9"/>
            <w:vAlign w:val="center"/>
          </w:tcPr>
          <w:p>
            <w:pPr>
              <w:jc w:val="left"/>
            </w:pPr>
            <w:r>
              <w:rPr>
                <w:b/>
                <w:sz w:val="22"/>
              </w:rPr>
              <w:t>Status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sz w:val="22"/>
              </w:rPr>
              <w:t>Pass</w:t>
            </w:r>
          </w:p>
        </w:tc>
      </w:tr>
    </w:tbl>
    <w:p>
      <w:r>
        <w:rPr>
          <w:i/>
        </w:rPr>
        <w:t>[Screenshot: Security question correct answer]</w:t>
      </w:r>
    </w:p>
    <w:p/>
    <w:p>
      <w:r>
        <w:rPr>
          <w:b/>
        </w:rPr>
        <w:t>Test case 14: Security Question - Incorrect Answer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7920"/>
      </w:tblGrid>
      <w:tr>
        <w:tc>
          <w:tcPr>
            <w:tcW w:type="dxa" w:w="4320"/>
            <w:shd w:fill="333333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2"/>
              </w:rPr>
              <w:t>Test case ID</w:t>
            </w:r>
          </w:p>
        </w:tc>
        <w:tc>
          <w:tcPr>
            <w:tcW w:type="dxa" w:w="4320"/>
            <w:shd w:fill="333333"/>
            <w:vAlign w:val="top"/>
          </w:tcPr>
          <w:p>
            <w:pPr>
              <w:jc w:val="left"/>
            </w:pPr>
            <w:r>
              <w:rPr>
                <w:b/>
                <w:color w:val="FFFFFF"/>
                <w:sz w:val="22"/>
              </w:rPr>
              <w:t>FP-006</w:t>
            </w:r>
          </w:p>
        </w:tc>
      </w:tr>
      <w:tr>
        <w:tc>
          <w:tcPr>
            <w:tcW w:type="dxa" w:w="4320"/>
            <w:shd w:fill="D9D9D9"/>
            <w:vAlign w:val="center"/>
          </w:tcPr>
          <w:p>
            <w:pPr>
              <w:jc w:val="left"/>
            </w:pPr>
            <w:r>
              <w:rPr>
                <w:b/>
                <w:sz w:val="22"/>
              </w:rPr>
              <w:t>Test Scenario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sz w:val="22"/>
              </w:rPr>
              <w:t>Security Question - Incorrect Answer</w:t>
            </w:r>
          </w:p>
        </w:tc>
      </w:tr>
      <w:tr>
        <w:tc>
          <w:tcPr>
            <w:tcW w:type="dxa" w:w="4320"/>
            <w:shd w:fill="D9D9D9"/>
            <w:vAlign w:val="center"/>
          </w:tcPr>
          <w:p>
            <w:pPr>
              <w:jc w:val="left"/>
            </w:pPr>
            <w:r>
              <w:rPr>
                <w:b/>
                <w:sz w:val="22"/>
              </w:rPr>
              <w:t>Test steps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sz w:val="22"/>
              </w:rPr>
              <w:t>1.</w:t>
              <w:tab/>
              <w:t>1. Complete email verification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>2.</w:t>
              <w:tab/>
              <w:t>2. Enter incorrect answer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>3.</w:t>
              <w:tab/>
              <w:t>3. Click "Verify &amp; Continue" button</w:t>
            </w:r>
          </w:p>
        </w:tc>
      </w:tr>
      <w:tr>
        <w:tc>
          <w:tcPr>
            <w:tcW w:type="dxa" w:w="4320"/>
            <w:shd w:fill="D9D9D9"/>
            <w:vAlign w:val="center"/>
          </w:tcPr>
          <w:p>
            <w:pPr>
              <w:jc w:val="left"/>
            </w:pPr>
            <w:r>
              <w:rPr>
                <w:b/>
                <w:sz w:val="22"/>
              </w:rPr>
              <w:t>Expected Result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sz w:val="22"/>
              </w:rPr>
              <w:t>• 1. Error toast notification appears</w:t>
            </w:r>
            <w:r>
              <w:rPr>
                <w:sz w:val="22"/>
              </w:rPr>
              <w:br/>
              <w:t xml:space="preserve">• </w:t>
            </w:r>
            <w:r>
              <w:rPr>
                <w:sz w:val="22"/>
              </w:rPr>
              <w:t>• 2. Error message is displayed</w:t>
            </w:r>
          </w:p>
        </w:tc>
      </w:tr>
      <w:tr>
        <w:tc>
          <w:tcPr>
            <w:tcW w:type="dxa" w:w="4320"/>
            <w:shd w:fill="D9D9D9"/>
            <w:vAlign w:val="center"/>
          </w:tcPr>
          <w:p>
            <w:pPr>
              <w:jc w:val="left"/>
            </w:pPr>
            <w:r>
              <w:rPr>
                <w:b/>
                <w:sz w:val="22"/>
              </w:rPr>
              <w:t>Actual Result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sz w:val="22"/>
              </w:rPr>
              <w:t>• 1. Error toast notification appeared</w:t>
            </w:r>
            <w:r>
              <w:rPr>
                <w:sz w:val="22"/>
              </w:rPr>
              <w:br/>
              <w:t xml:space="preserve">• </w:t>
            </w:r>
            <w:r>
              <w:rPr>
                <w:sz w:val="22"/>
              </w:rPr>
              <w:t>• 2. Error message was displayed</w:t>
            </w:r>
          </w:p>
        </w:tc>
      </w:tr>
      <w:tr>
        <w:tc>
          <w:tcPr>
            <w:tcW w:type="dxa" w:w="4320"/>
            <w:shd w:fill="D9D9D9"/>
            <w:vAlign w:val="center"/>
          </w:tcPr>
          <w:p>
            <w:pPr>
              <w:jc w:val="left"/>
            </w:pPr>
            <w:r>
              <w:rPr>
                <w:b/>
                <w:sz w:val="22"/>
              </w:rPr>
              <w:t>Status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sz w:val="22"/>
              </w:rPr>
              <w:t>Pass</w:t>
            </w:r>
          </w:p>
        </w:tc>
      </w:tr>
    </w:tbl>
    <w:p>
      <w:r>
        <w:rPr>
          <w:i/>
        </w:rPr>
        <w:t>[Screenshot: Non-existent email in forgot password]</w:t>
      </w:r>
    </w:p>
    <w:p/>
    <w:p>
      <w:r>
        <w:rPr>
          <w:b/>
        </w:rPr>
        <w:t>Test case 15: Password Reset - Valid Password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7920"/>
      </w:tblGrid>
      <w:tr>
        <w:tc>
          <w:tcPr>
            <w:tcW w:type="dxa" w:w="4320"/>
            <w:shd w:fill="333333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2"/>
              </w:rPr>
              <w:t>Test case ID</w:t>
            </w:r>
          </w:p>
        </w:tc>
        <w:tc>
          <w:tcPr>
            <w:tcW w:type="dxa" w:w="4320"/>
            <w:shd w:fill="333333"/>
            <w:vAlign w:val="top"/>
          </w:tcPr>
          <w:p>
            <w:pPr>
              <w:jc w:val="left"/>
            </w:pPr>
            <w:r>
              <w:rPr>
                <w:b/>
                <w:color w:val="FFFFFF"/>
                <w:sz w:val="22"/>
              </w:rPr>
              <w:t>FP-007</w:t>
            </w:r>
          </w:p>
        </w:tc>
      </w:tr>
      <w:tr>
        <w:tc>
          <w:tcPr>
            <w:tcW w:type="dxa" w:w="4320"/>
            <w:shd w:fill="D9D9D9"/>
            <w:vAlign w:val="center"/>
          </w:tcPr>
          <w:p>
            <w:pPr>
              <w:jc w:val="left"/>
            </w:pPr>
            <w:r>
              <w:rPr>
                <w:b/>
                <w:sz w:val="22"/>
              </w:rPr>
              <w:t>Test Scenario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sz w:val="22"/>
              </w:rPr>
              <w:t>Password Reset - Valid Password</w:t>
            </w:r>
          </w:p>
        </w:tc>
      </w:tr>
      <w:tr>
        <w:tc>
          <w:tcPr>
            <w:tcW w:type="dxa" w:w="4320"/>
            <w:shd w:fill="D9D9D9"/>
            <w:vAlign w:val="center"/>
          </w:tcPr>
          <w:p>
            <w:pPr>
              <w:jc w:val="left"/>
            </w:pPr>
            <w:r>
              <w:rPr>
                <w:b/>
                <w:sz w:val="22"/>
              </w:rPr>
              <w:t>Test steps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sz w:val="22"/>
              </w:rPr>
              <w:t>1.</w:t>
              <w:tab/>
              <w:t>1. Complete security verification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>2.</w:t>
              <w:tab/>
              <w:t>2. Enter valid new password (6+ chars with uppercase)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>3.</w:t>
              <w:tab/>
              <w:t>3. Enter matching confirmation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>4.</w:t>
              <w:tab/>
              <w:t>4. Click "Reset Password" button</w:t>
            </w:r>
          </w:p>
        </w:tc>
      </w:tr>
      <w:tr>
        <w:tc>
          <w:tcPr>
            <w:tcW w:type="dxa" w:w="4320"/>
            <w:shd w:fill="D9D9D9"/>
            <w:vAlign w:val="center"/>
          </w:tcPr>
          <w:p>
            <w:pPr>
              <w:jc w:val="left"/>
            </w:pPr>
            <w:r>
              <w:rPr>
                <w:b/>
                <w:sz w:val="22"/>
              </w:rPr>
              <w:t>Expected Result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sz w:val="22"/>
              </w:rPr>
              <w:t>• 1. Success toast notification appears</w:t>
            </w:r>
            <w:r>
              <w:rPr>
                <w:sz w:val="22"/>
              </w:rPr>
              <w:br/>
              <w:t xml:space="preserve">• </w:t>
            </w:r>
            <w:r>
              <w:rPr>
                <w:sz w:val="22"/>
              </w:rPr>
              <w:t>• 2. Success screen is displayed</w:t>
            </w:r>
          </w:p>
        </w:tc>
      </w:tr>
      <w:tr>
        <w:tc>
          <w:tcPr>
            <w:tcW w:type="dxa" w:w="4320"/>
            <w:shd w:fill="D9D9D9"/>
            <w:vAlign w:val="center"/>
          </w:tcPr>
          <w:p>
            <w:pPr>
              <w:jc w:val="left"/>
            </w:pPr>
            <w:r>
              <w:rPr>
                <w:b/>
                <w:sz w:val="22"/>
              </w:rPr>
              <w:t>Actual Result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sz w:val="22"/>
              </w:rPr>
              <w:t>• 1. Success toast notification appeared</w:t>
            </w:r>
            <w:r>
              <w:rPr>
                <w:sz w:val="22"/>
              </w:rPr>
              <w:br/>
              <w:t xml:space="preserve">• </w:t>
            </w:r>
            <w:r>
              <w:rPr>
                <w:sz w:val="22"/>
              </w:rPr>
              <w:t>• 2. Success screen was displayed</w:t>
            </w:r>
          </w:p>
        </w:tc>
      </w:tr>
      <w:tr>
        <w:tc>
          <w:tcPr>
            <w:tcW w:type="dxa" w:w="4320"/>
            <w:shd w:fill="D9D9D9"/>
            <w:vAlign w:val="center"/>
          </w:tcPr>
          <w:p>
            <w:pPr>
              <w:jc w:val="left"/>
            </w:pPr>
            <w:r>
              <w:rPr>
                <w:b/>
                <w:sz w:val="22"/>
              </w:rPr>
              <w:t>Status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sz w:val="22"/>
              </w:rPr>
              <w:t>Pass</w:t>
            </w:r>
          </w:p>
        </w:tc>
      </w:tr>
    </w:tbl>
    <w:p>
      <w:r>
        <w:rPr>
          <w:i/>
        </w:rPr>
        <w:t>[Screenshot: Password reset success]</w:t>
      </w:r>
    </w:p>
    <w:p/>
    <w:p>
      <w:r>
        <w:rPr>
          <w:b/>
        </w:rPr>
        <w:t>Test case 16: Password Reset - Password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7920"/>
      </w:tblGrid>
      <w:tr>
        <w:tc>
          <w:tcPr>
            <w:tcW w:type="dxa" w:w="4320"/>
            <w:shd w:fill="333333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2"/>
              </w:rPr>
              <w:t>Test case ID</w:t>
            </w:r>
          </w:p>
        </w:tc>
        <w:tc>
          <w:tcPr>
            <w:tcW w:type="dxa" w:w="4320"/>
            <w:shd w:fill="333333"/>
            <w:vAlign w:val="top"/>
          </w:tcPr>
          <w:p>
            <w:pPr>
              <w:jc w:val="left"/>
            </w:pPr>
            <w:r>
              <w:rPr>
                <w:b/>
                <w:color w:val="FFFFFF"/>
                <w:sz w:val="22"/>
              </w:rPr>
              <w:t>FP-008</w:t>
            </w:r>
          </w:p>
        </w:tc>
      </w:tr>
      <w:tr>
        <w:tc>
          <w:tcPr>
            <w:tcW w:type="dxa" w:w="4320"/>
            <w:shd w:fill="D9D9D9"/>
            <w:vAlign w:val="center"/>
          </w:tcPr>
          <w:p>
            <w:pPr>
              <w:jc w:val="left"/>
            </w:pPr>
            <w:r>
              <w:rPr>
                <w:b/>
                <w:sz w:val="22"/>
              </w:rPr>
              <w:t>Test Scenario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sz w:val="22"/>
              </w:rPr>
              <w:t>Password Reset - Password Requirements</w:t>
            </w:r>
          </w:p>
        </w:tc>
      </w:tr>
      <w:tr>
        <w:tc>
          <w:tcPr>
            <w:tcW w:type="dxa" w:w="4320"/>
            <w:shd w:fill="D9D9D9"/>
            <w:vAlign w:val="center"/>
          </w:tcPr>
          <w:p>
            <w:pPr>
              <w:jc w:val="left"/>
            </w:pPr>
            <w:r>
              <w:rPr>
                <w:b/>
                <w:sz w:val="22"/>
              </w:rPr>
              <w:t>Test steps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sz w:val="22"/>
              </w:rPr>
              <w:t>1.</w:t>
              <w:tab/>
              <w:t>1. Complete security verification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>2.</w:t>
              <w:tab/>
              <w:t>2. Enter password without uppercase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>3.</w:t>
              <w:tab/>
              <w:t>3. Enter matching confirmation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>4.</w:t>
              <w:tab/>
              <w:t>4. Click "Reset Password" button</w:t>
            </w:r>
          </w:p>
        </w:tc>
      </w:tr>
      <w:tr>
        <w:tc>
          <w:tcPr>
            <w:tcW w:type="dxa" w:w="4320"/>
            <w:shd w:fill="D9D9D9"/>
            <w:vAlign w:val="center"/>
          </w:tcPr>
          <w:p>
            <w:pPr>
              <w:jc w:val="left"/>
            </w:pPr>
            <w:r>
              <w:rPr>
                <w:b/>
                <w:sz w:val="22"/>
              </w:rPr>
              <w:t>Expected Result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sz w:val="22"/>
              </w:rPr>
              <w:t>• 1. Error toast notification appears</w:t>
            </w:r>
            <w:r>
              <w:rPr>
                <w:sz w:val="22"/>
              </w:rPr>
              <w:br/>
              <w:t xml:space="preserve">• </w:t>
            </w:r>
            <w:r>
              <w:rPr>
                <w:sz w:val="22"/>
              </w:rPr>
              <w:t>• 2. Error message about password requirements</w:t>
            </w:r>
          </w:p>
        </w:tc>
      </w:tr>
      <w:tr>
        <w:tc>
          <w:tcPr>
            <w:tcW w:type="dxa" w:w="4320"/>
            <w:shd w:fill="D9D9D9"/>
            <w:vAlign w:val="center"/>
          </w:tcPr>
          <w:p>
            <w:pPr>
              <w:jc w:val="left"/>
            </w:pPr>
            <w:r>
              <w:rPr>
                <w:b/>
                <w:sz w:val="22"/>
              </w:rPr>
              <w:t>Actual Result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sz w:val="22"/>
              </w:rPr>
              <w:t>• 1. Error toast notification appeared</w:t>
            </w:r>
            <w:r>
              <w:rPr>
                <w:sz w:val="22"/>
              </w:rPr>
              <w:br/>
              <w:t xml:space="preserve">• </w:t>
            </w:r>
            <w:r>
              <w:rPr>
                <w:sz w:val="22"/>
              </w:rPr>
              <w:t>• 2. Error message about password requirements</w:t>
            </w:r>
          </w:p>
        </w:tc>
      </w:tr>
      <w:tr>
        <w:tc>
          <w:tcPr>
            <w:tcW w:type="dxa" w:w="4320"/>
            <w:shd w:fill="D9D9D9"/>
            <w:vAlign w:val="center"/>
          </w:tcPr>
          <w:p>
            <w:pPr>
              <w:jc w:val="left"/>
            </w:pPr>
            <w:r>
              <w:rPr>
                <w:b/>
                <w:sz w:val="22"/>
              </w:rPr>
              <w:t>Status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sz w:val="22"/>
              </w:rPr>
              <w:t>Pass</w:t>
            </w:r>
          </w:p>
        </w:tc>
      </w:tr>
    </w:tbl>
    <w:p>
      <w:r>
        <w:rPr>
          <w:i/>
        </w:rPr>
        <w:t>[Screenshot: Password requirements validation]</w:t>
      </w:r>
    </w:p>
    <w:p/>
    <w:p>
      <w:r>
        <w:rPr>
          <w:b/>
        </w:rPr>
        <w:t>Test case 17: Password Reset - Mismatched Passwords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7920"/>
      </w:tblGrid>
      <w:tr>
        <w:tc>
          <w:tcPr>
            <w:tcW w:type="dxa" w:w="4320"/>
            <w:shd w:fill="333333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2"/>
              </w:rPr>
              <w:t>Test case ID</w:t>
            </w:r>
          </w:p>
        </w:tc>
        <w:tc>
          <w:tcPr>
            <w:tcW w:type="dxa" w:w="4320"/>
            <w:shd w:fill="333333"/>
            <w:vAlign w:val="top"/>
          </w:tcPr>
          <w:p>
            <w:pPr>
              <w:jc w:val="left"/>
            </w:pPr>
            <w:r>
              <w:rPr>
                <w:b/>
                <w:color w:val="FFFFFF"/>
                <w:sz w:val="22"/>
              </w:rPr>
              <w:t>FP-009</w:t>
            </w:r>
          </w:p>
        </w:tc>
      </w:tr>
      <w:tr>
        <w:tc>
          <w:tcPr>
            <w:tcW w:type="dxa" w:w="4320"/>
            <w:shd w:fill="D9D9D9"/>
            <w:vAlign w:val="center"/>
          </w:tcPr>
          <w:p>
            <w:pPr>
              <w:jc w:val="left"/>
            </w:pPr>
            <w:r>
              <w:rPr>
                <w:b/>
                <w:sz w:val="22"/>
              </w:rPr>
              <w:t>Test Scenario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sz w:val="22"/>
              </w:rPr>
              <w:t>Password Reset - Mismatched Passwords</w:t>
            </w:r>
          </w:p>
        </w:tc>
      </w:tr>
      <w:tr>
        <w:tc>
          <w:tcPr>
            <w:tcW w:type="dxa" w:w="4320"/>
            <w:shd w:fill="D9D9D9"/>
            <w:vAlign w:val="center"/>
          </w:tcPr>
          <w:p>
            <w:pPr>
              <w:jc w:val="left"/>
            </w:pPr>
            <w:r>
              <w:rPr>
                <w:b/>
                <w:sz w:val="22"/>
              </w:rPr>
              <w:t>Test steps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sz w:val="22"/>
              </w:rPr>
              <w:t>1.</w:t>
              <w:tab/>
              <w:t>1. Complete security verification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>2.</w:t>
              <w:tab/>
              <w:t>2. Enter valid new password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>3.</w:t>
              <w:tab/>
              <w:t>3. Enter different confirmation password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>4.</w:t>
              <w:tab/>
              <w:t>4. Click "Reset Password" button</w:t>
            </w:r>
          </w:p>
        </w:tc>
      </w:tr>
      <w:tr>
        <w:tc>
          <w:tcPr>
            <w:tcW w:type="dxa" w:w="4320"/>
            <w:shd w:fill="D9D9D9"/>
            <w:vAlign w:val="center"/>
          </w:tcPr>
          <w:p>
            <w:pPr>
              <w:jc w:val="left"/>
            </w:pPr>
            <w:r>
              <w:rPr>
                <w:b/>
                <w:sz w:val="22"/>
              </w:rPr>
              <w:t>Expected Result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sz w:val="22"/>
              </w:rPr>
              <w:t>• 1. Error toast notification appears</w:t>
            </w:r>
            <w:r>
              <w:rPr>
                <w:sz w:val="22"/>
              </w:rPr>
              <w:br/>
              <w:t xml:space="preserve">• </w:t>
            </w:r>
            <w:r>
              <w:rPr>
                <w:sz w:val="22"/>
              </w:rPr>
              <w:t>• 2. Error message about passwords not matching</w:t>
            </w:r>
          </w:p>
        </w:tc>
      </w:tr>
      <w:tr>
        <w:tc>
          <w:tcPr>
            <w:tcW w:type="dxa" w:w="4320"/>
            <w:shd w:fill="D9D9D9"/>
            <w:vAlign w:val="center"/>
          </w:tcPr>
          <w:p>
            <w:pPr>
              <w:jc w:val="left"/>
            </w:pPr>
            <w:r>
              <w:rPr>
                <w:b/>
                <w:sz w:val="22"/>
              </w:rPr>
              <w:t>Actual Result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sz w:val="22"/>
              </w:rPr>
              <w:t>• 1. Error toast notification appeared</w:t>
            </w:r>
            <w:r>
              <w:rPr>
                <w:sz w:val="22"/>
              </w:rPr>
              <w:br/>
              <w:t xml:space="preserve">• </w:t>
            </w:r>
            <w:r>
              <w:rPr>
                <w:sz w:val="22"/>
              </w:rPr>
              <w:t>• 2. Error message about passwords not matching</w:t>
            </w:r>
          </w:p>
        </w:tc>
      </w:tr>
      <w:tr>
        <w:tc>
          <w:tcPr>
            <w:tcW w:type="dxa" w:w="4320"/>
            <w:shd w:fill="D9D9D9"/>
            <w:vAlign w:val="center"/>
          </w:tcPr>
          <w:p>
            <w:pPr>
              <w:jc w:val="left"/>
            </w:pPr>
            <w:r>
              <w:rPr>
                <w:b/>
                <w:sz w:val="22"/>
              </w:rPr>
              <w:t>Status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sz w:val="22"/>
              </w:rPr>
              <w:t>Pass</w:t>
            </w:r>
          </w:p>
        </w:tc>
      </w:tr>
    </w:tbl>
    <w:p>
      <w:r>
        <w:rPr>
          <w:i/>
        </w:rPr>
        <w:t>[Screenshot: Password mismatch validation]</w:t>
      </w:r>
    </w:p>
    <w:p/>
    <w:p>
      <w:r>
        <w:rPr>
          <w:b/>
        </w:rPr>
        <w:t>Test case 18: Continue to Login After Reset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7920"/>
      </w:tblGrid>
      <w:tr>
        <w:tc>
          <w:tcPr>
            <w:tcW w:type="dxa" w:w="4320"/>
            <w:shd w:fill="333333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2"/>
              </w:rPr>
              <w:t>Test case ID</w:t>
            </w:r>
          </w:p>
        </w:tc>
        <w:tc>
          <w:tcPr>
            <w:tcW w:type="dxa" w:w="4320"/>
            <w:shd w:fill="333333"/>
            <w:vAlign w:val="top"/>
          </w:tcPr>
          <w:p>
            <w:pPr>
              <w:jc w:val="left"/>
            </w:pPr>
            <w:r>
              <w:rPr>
                <w:b/>
                <w:color w:val="FFFFFF"/>
                <w:sz w:val="22"/>
              </w:rPr>
              <w:t>FP-010</w:t>
            </w:r>
          </w:p>
        </w:tc>
      </w:tr>
      <w:tr>
        <w:tc>
          <w:tcPr>
            <w:tcW w:type="dxa" w:w="4320"/>
            <w:shd w:fill="D9D9D9"/>
            <w:vAlign w:val="center"/>
          </w:tcPr>
          <w:p>
            <w:pPr>
              <w:jc w:val="left"/>
            </w:pPr>
            <w:r>
              <w:rPr>
                <w:b/>
                <w:sz w:val="22"/>
              </w:rPr>
              <w:t>Test Scenario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sz w:val="22"/>
              </w:rPr>
              <w:t>Continue to Login After Reset</w:t>
            </w:r>
          </w:p>
        </w:tc>
      </w:tr>
      <w:tr>
        <w:tc>
          <w:tcPr>
            <w:tcW w:type="dxa" w:w="4320"/>
            <w:shd w:fill="D9D9D9"/>
            <w:vAlign w:val="center"/>
          </w:tcPr>
          <w:p>
            <w:pPr>
              <w:jc w:val="left"/>
            </w:pPr>
            <w:r>
              <w:rPr>
                <w:b/>
                <w:sz w:val="22"/>
              </w:rPr>
              <w:t>Test steps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sz w:val="22"/>
              </w:rPr>
              <w:t>1.</w:t>
              <w:tab/>
              <w:t>1. Complete password reset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>2.</w:t>
              <w:tab/>
              <w:t>2. On success screen, click "Continue to Login"</w:t>
            </w:r>
          </w:p>
        </w:tc>
      </w:tr>
      <w:tr>
        <w:tc>
          <w:tcPr>
            <w:tcW w:type="dxa" w:w="4320"/>
            <w:shd w:fill="D9D9D9"/>
            <w:vAlign w:val="center"/>
          </w:tcPr>
          <w:p>
            <w:pPr>
              <w:jc w:val="left"/>
            </w:pPr>
            <w:r>
              <w:rPr>
                <w:b/>
                <w:sz w:val="22"/>
              </w:rPr>
              <w:t>Expected Result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sz w:val="22"/>
              </w:rPr>
              <w:t>• 1. User is redirected to login page</w:t>
            </w:r>
            <w:r>
              <w:rPr>
                <w:sz w:val="22"/>
              </w:rPr>
              <w:br/>
              <w:t xml:space="preserve">• </w:t>
            </w:r>
            <w:r>
              <w:rPr>
                <w:sz w:val="22"/>
              </w:rPr>
              <w:t>• 2. Success toast notification appears</w:t>
            </w:r>
            <w:r>
              <w:rPr>
                <w:sz w:val="22"/>
              </w:rPr>
              <w:br/>
              <w:t xml:space="preserve">• </w:t>
            </w:r>
            <w:r>
              <w:rPr>
                <w:sz w:val="22"/>
              </w:rPr>
              <w:t>• 3. Query parameter indicates successful reset</w:t>
            </w:r>
          </w:p>
        </w:tc>
      </w:tr>
      <w:tr>
        <w:tc>
          <w:tcPr>
            <w:tcW w:type="dxa" w:w="4320"/>
            <w:shd w:fill="D9D9D9"/>
            <w:vAlign w:val="center"/>
          </w:tcPr>
          <w:p>
            <w:pPr>
              <w:jc w:val="left"/>
            </w:pPr>
            <w:r>
              <w:rPr>
                <w:b/>
                <w:sz w:val="22"/>
              </w:rPr>
              <w:t>Actual Result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sz w:val="22"/>
              </w:rPr>
              <w:t>• 1. User was redirected to login page</w:t>
            </w:r>
            <w:r>
              <w:rPr>
                <w:sz w:val="22"/>
              </w:rPr>
              <w:br/>
              <w:t xml:space="preserve">• </w:t>
            </w:r>
            <w:r>
              <w:rPr>
                <w:sz w:val="22"/>
              </w:rPr>
              <w:t>• 2. Success toast notification appeared</w:t>
            </w:r>
            <w:r>
              <w:rPr>
                <w:sz w:val="22"/>
              </w:rPr>
              <w:br/>
              <w:t xml:space="preserve">• </w:t>
            </w:r>
            <w:r>
              <w:rPr>
                <w:sz w:val="22"/>
              </w:rPr>
              <w:t>• 3. Query parameter indicates successful reset</w:t>
            </w:r>
          </w:p>
        </w:tc>
      </w:tr>
      <w:tr>
        <w:tc>
          <w:tcPr>
            <w:tcW w:type="dxa" w:w="4320"/>
            <w:shd w:fill="D9D9D9"/>
            <w:vAlign w:val="center"/>
          </w:tcPr>
          <w:p>
            <w:pPr>
              <w:jc w:val="left"/>
            </w:pPr>
            <w:r>
              <w:rPr>
                <w:b/>
                <w:sz w:val="22"/>
              </w:rPr>
              <w:t>Status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sz w:val="22"/>
              </w:rPr>
              <w:t>Pass</w:t>
            </w:r>
          </w:p>
        </w:tc>
      </w:tr>
    </w:tbl>
    <w:p>
      <w:r>
        <w:rPr>
          <w:i/>
        </w:rPr>
        <w:t>[Screenshot: Continue to login after reset]</w:t>
      </w:r>
    </w:p>
    <w:p/>
    <w:p>
      <w:pPr>
        <w:pStyle w:val="Heading1"/>
      </w:pPr>
      <w:r>
        <w:rPr>
          <w:b/>
          <w:sz w:val="28"/>
        </w:rPr>
        <w:t>3. UI Consistency Test Cases</w:t>
      </w:r>
    </w:p>
    <w:p>
      <w:r>
        <w:t>The following test cases verify UI consistency across authentication screens, including footer visibility and toast notifications.</w:t>
      </w:r>
    </w:p>
    <w:p>
      <w:r>
        <w:rPr>
          <w:b/>
        </w:rPr>
        <w:t>Test case 19: Footer Visibility - Login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7920"/>
      </w:tblGrid>
      <w:tr>
        <w:tc>
          <w:tcPr>
            <w:tcW w:type="dxa" w:w="4320"/>
            <w:shd w:fill="333333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2"/>
              </w:rPr>
              <w:t>Test case ID</w:t>
            </w:r>
          </w:p>
        </w:tc>
        <w:tc>
          <w:tcPr>
            <w:tcW w:type="dxa" w:w="4320"/>
            <w:shd w:fill="333333"/>
            <w:vAlign w:val="top"/>
          </w:tcPr>
          <w:p>
            <w:pPr>
              <w:jc w:val="left"/>
            </w:pPr>
            <w:r>
              <w:rPr>
                <w:b/>
                <w:color w:val="FFFFFF"/>
                <w:sz w:val="22"/>
              </w:rPr>
              <w:t>UI-001</w:t>
            </w:r>
          </w:p>
        </w:tc>
      </w:tr>
      <w:tr>
        <w:tc>
          <w:tcPr>
            <w:tcW w:type="dxa" w:w="4320"/>
            <w:shd w:fill="D9D9D9"/>
            <w:vAlign w:val="center"/>
          </w:tcPr>
          <w:p>
            <w:pPr>
              <w:jc w:val="left"/>
            </w:pPr>
            <w:r>
              <w:rPr>
                <w:b/>
                <w:sz w:val="22"/>
              </w:rPr>
              <w:t>Test Scenario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sz w:val="22"/>
              </w:rPr>
              <w:t>Footer Visibility - Login</w:t>
            </w:r>
          </w:p>
        </w:tc>
      </w:tr>
      <w:tr>
        <w:tc>
          <w:tcPr>
            <w:tcW w:type="dxa" w:w="4320"/>
            <w:shd w:fill="D9D9D9"/>
            <w:vAlign w:val="center"/>
          </w:tcPr>
          <w:p>
            <w:pPr>
              <w:jc w:val="left"/>
            </w:pPr>
            <w:r>
              <w:rPr>
                <w:b/>
                <w:sz w:val="22"/>
              </w:rPr>
              <w:t>Test steps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sz w:val="22"/>
              </w:rPr>
              <w:t>1.</w:t>
              <w:tab/>
              <w:t>1. Navigate to login page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>2.</w:t>
              <w:tab/>
              <w:t>2. Observe footer without scrolling</w:t>
            </w:r>
          </w:p>
        </w:tc>
      </w:tr>
      <w:tr>
        <w:tc>
          <w:tcPr>
            <w:tcW w:type="dxa" w:w="4320"/>
            <w:shd w:fill="D9D9D9"/>
            <w:vAlign w:val="center"/>
          </w:tcPr>
          <w:p>
            <w:pPr>
              <w:jc w:val="left"/>
            </w:pPr>
            <w:r>
              <w:rPr>
                <w:b/>
                <w:sz w:val="22"/>
              </w:rPr>
              <w:t>Expected Result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sz w:val="22"/>
              </w:rPr>
              <w:t>• 1. Footer is visible at bottom of screen</w:t>
            </w:r>
            <w:r>
              <w:rPr>
                <w:sz w:val="22"/>
              </w:rPr>
              <w:br/>
              <w:t xml:space="preserve">• </w:t>
            </w:r>
            <w:r>
              <w:rPr>
                <w:sz w:val="22"/>
              </w:rPr>
              <w:t>• 2. Contains copyright and links</w:t>
            </w:r>
            <w:r>
              <w:rPr>
                <w:sz w:val="22"/>
              </w:rPr>
              <w:br/>
              <w:t xml:space="preserve">• </w:t>
            </w:r>
            <w:r>
              <w:rPr>
                <w:sz w:val="22"/>
              </w:rPr>
              <w:t>• 3. No scrolling required</w:t>
            </w:r>
          </w:p>
        </w:tc>
      </w:tr>
      <w:tr>
        <w:tc>
          <w:tcPr>
            <w:tcW w:type="dxa" w:w="4320"/>
            <w:shd w:fill="D9D9D9"/>
            <w:vAlign w:val="center"/>
          </w:tcPr>
          <w:p>
            <w:pPr>
              <w:jc w:val="left"/>
            </w:pPr>
            <w:r>
              <w:rPr>
                <w:b/>
                <w:sz w:val="22"/>
              </w:rPr>
              <w:t>Actual Result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sz w:val="22"/>
              </w:rPr>
              <w:t>• 1. Footer is visible at bottom of screen</w:t>
            </w:r>
            <w:r>
              <w:rPr>
                <w:sz w:val="22"/>
              </w:rPr>
              <w:br/>
              <w:t xml:space="preserve">• </w:t>
            </w:r>
            <w:r>
              <w:rPr>
                <w:sz w:val="22"/>
              </w:rPr>
              <w:t>• 2. Contains copyright and links</w:t>
            </w:r>
            <w:r>
              <w:rPr>
                <w:sz w:val="22"/>
              </w:rPr>
              <w:br/>
              <w:t xml:space="preserve">• </w:t>
            </w:r>
            <w:r>
              <w:rPr>
                <w:sz w:val="22"/>
              </w:rPr>
              <w:t>• 3. No scrolling required</w:t>
            </w:r>
          </w:p>
        </w:tc>
      </w:tr>
      <w:tr>
        <w:tc>
          <w:tcPr>
            <w:tcW w:type="dxa" w:w="4320"/>
            <w:shd w:fill="D9D9D9"/>
            <w:vAlign w:val="center"/>
          </w:tcPr>
          <w:p>
            <w:pPr>
              <w:jc w:val="left"/>
            </w:pPr>
            <w:r>
              <w:rPr>
                <w:b/>
                <w:sz w:val="22"/>
              </w:rPr>
              <w:t>Status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sz w:val="22"/>
              </w:rPr>
              <w:t>Pass</w:t>
            </w:r>
          </w:p>
        </w:tc>
      </w:tr>
    </w:tbl>
    <w:p>
      <w:r>
        <w:rPr>
          <w:i/>
        </w:rPr>
        <w:t>[Screenshot: Login page footer visibility]</w:t>
      </w:r>
    </w:p>
    <w:p/>
    <w:p>
      <w:r>
        <w:rPr>
          <w:b/>
        </w:rPr>
        <w:t>Test case 20: Footer Visibility - Forgot Password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7920"/>
      </w:tblGrid>
      <w:tr>
        <w:tc>
          <w:tcPr>
            <w:tcW w:type="dxa" w:w="4320"/>
            <w:shd w:fill="333333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2"/>
              </w:rPr>
              <w:t>Test case ID</w:t>
            </w:r>
          </w:p>
        </w:tc>
        <w:tc>
          <w:tcPr>
            <w:tcW w:type="dxa" w:w="4320"/>
            <w:shd w:fill="333333"/>
            <w:vAlign w:val="top"/>
          </w:tcPr>
          <w:p>
            <w:pPr>
              <w:jc w:val="left"/>
            </w:pPr>
            <w:r>
              <w:rPr>
                <w:b/>
                <w:color w:val="FFFFFF"/>
                <w:sz w:val="22"/>
              </w:rPr>
              <w:t>UI-002</w:t>
            </w:r>
          </w:p>
        </w:tc>
      </w:tr>
      <w:tr>
        <w:tc>
          <w:tcPr>
            <w:tcW w:type="dxa" w:w="4320"/>
            <w:shd w:fill="D9D9D9"/>
            <w:vAlign w:val="center"/>
          </w:tcPr>
          <w:p>
            <w:pPr>
              <w:jc w:val="left"/>
            </w:pPr>
            <w:r>
              <w:rPr>
                <w:b/>
                <w:sz w:val="22"/>
              </w:rPr>
              <w:t>Test Scenario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sz w:val="22"/>
              </w:rPr>
              <w:t>Footer Visibility - Forgot Password</w:t>
            </w:r>
          </w:p>
        </w:tc>
      </w:tr>
      <w:tr>
        <w:tc>
          <w:tcPr>
            <w:tcW w:type="dxa" w:w="4320"/>
            <w:shd w:fill="D9D9D9"/>
            <w:vAlign w:val="center"/>
          </w:tcPr>
          <w:p>
            <w:pPr>
              <w:jc w:val="left"/>
            </w:pPr>
            <w:r>
              <w:rPr>
                <w:b/>
                <w:sz w:val="22"/>
              </w:rPr>
              <w:t>Test steps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sz w:val="22"/>
              </w:rPr>
              <w:t>1.</w:t>
              <w:tab/>
              <w:t>1. Navigate to forgot password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>2.</w:t>
              <w:tab/>
              <w:t>2. Observe footer without scrolling</w:t>
            </w:r>
          </w:p>
        </w:tc>
      </w:tr>
      <w:tr>
        <w:tc>
          <w:tcPr>
            <w:tcW w:type="dxa" w:w="4320"/>
            <w:shd w:fill="D9D9D9"/>
            <w:vAlign w:val="center"/>
          </w:tcPr>
          <w:p>
            <w:pPr>
              <w:jc w:val="left"/>
            </w:pPr>
            <w:r>
              <w:rPr>
                <w:b/>
                <w:sz w:val="22"/>
              </w:rPr>
              <w:t>Expected Result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sz w:val="22"/>
              </w:rPr>
              <w:t>• 1. Footer is visible at bottom of screen</w:t>
            </w:r>
            <w:r>
              <w:rPr>
                <w:sz w:val="22"/>
              </w:rPr>
              <w:br/>
              <w:t xml:space="preserve">• </w:t>
            </w:r>
            <w:r>
              <w:rPr>
                <w:sz w:val="22"/>
              </w:rPr>
              <w:t>• 2. Contains copyright and links</w:t>
            </w:r>
            <w:r>
              <w:rPr>
                <w:sz w:val="22"/>
              </w:rPr>
              <w:br/>
              <w:t xml:space="preserve">• </w:t>
            </w:r>
            <w:r>
              <w:rPr>
                <w:sz w:val="22"/>
              </w:rPr>
              <w:t>• 3. No scrolling required</w:t>
            </w:r>
          </w:p>
        </w:tc>
      </w:tr>
      <w:tr>
        <w:tc>
          <w:tcPr>
            <w:tcW w:type="dxa" w:w="4320"/>
            <w:shd w:fill="D9D9D9"/>
            <w:vAlign w:val="center"/>
          </w:tcPr>
          <w:p>
            <w:pPr>
              <w:jc w:val="left"/>
            </w:pPr>
            <w:r>
              <w:rPr>
                <w:b/>
                <w:sz w:val="22"/>
              </w:rPr>
              <w:t>Actual Result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sz w:val="22"/>
              </w:rPr>
              <w:t>• 1. Footer is visible at bottom of screen</w:t>
            </w:r>
            <w:r>
              <w:rPr>
                <w:sz w:val="22"/>
              </w:rPr>
              <w:br/>
              <w:t xml:space="preserve">• </w:t>
            </w:r>
            <w:r>
              <w:rPr>
                <w:sz w:val="22"/>
              </w:rPr>
              <w:t>• 2. Contains copyright and links</w:t>
            </w:r>
            <w:r>
              <w:rPr>
                <w:sz w:val="22"/>
              </w:rPr>
              <w:br/>
              <w:t xml:space="preserve">• </w:t>
            </w:r>
            <w:r>
              <w:rPr>
                <w:sz w:val="22"/>
              </w:rPr>
              <w:t>• 3. No scrolling required</w:t>
            </w:r>
          </w:p>
        </w:tc>
      </w:tr>
      <w:tr>
        <w:tc>
          <w:tcPr>
            <w:tcW w:type="dxa" w:w="4320"/>
            <w:shd w:fill="D9D9D9"/>
            <w:vAlign w:val="center"/>
          </w:tcPr>
          <w:p>
            <w:pPr>
              <w:jc w:val="left"/>
            </w:pPr>
            <w:r>
              <w:rPr>
                <w:b/>
                <w:sz w:val="22"/>
              </w:rPr>
              <w:t>Status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sz w:val="22"/>
              </w:rPr>
              <w:t>Pass</w:t>
            </w:r>
          </w:p>
        </w:tc>
      </w:tr>
    </w:tbl>
    <w:p>
      <w:r>
        <w:rPr>
          <w:i/>
        </w:rPr>
        <w:t>[Screenshot: Login page footer visibility]</w:t>
      </w:r>
    </w:p>
    <w:p/>
    <w:p>
      <w:r>
        <w:rPr>
          <w:b/>
        </w:rPr>
        <w:t>Test case 21: Footer Visibility - Reset Password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7920"/>
      </w:tblGrid>
      <w:tr>
        <w:tc>
          <w:tcPr>
            <w:tcW w:type="dxa" w:w="4320"/>
            <w:shd w:fill="333333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2"/>
              </w:rPr>
              <w:t>Test case ID</w:t>
            </w:r>
          </w:p>
        </w:tc>
        <w:tc>
          <w:tcPr>
            <w:tcW w:type="dxa" w:w="4320"/>
            <w:shd w:fill="333333"/>
            <w:vAlign w:val="top"/>
          </w:tcPr>
          <w:p>
            <w:pPr>
              <w:jc w:val="left"/>
            </w:pPr>
            <w:r>
              <w:rPr>
                <w:b/>
                <w:color w:val="FFFFFF"/>
                <w:sz w:val="22"/>
              </w:rPr>
              <w:t>UI-003</w:t>
            </w:r>
          </w:p>
        </w:tc>
      </w:tr>
      <w:tr>
        <w:tc>
          <w:tcPr>
            <w:tcW w:type="dxa" w:w="4320"/>
            <w:shd w:fill="D9D9D9"/>
            <w:vAlign w:val="center"/>
          </w:tcPr>
          <w:p>
            <w:pPr>
              <w:jc w:val="left"/>
            </w:pPr>
            <w:r>
              <w:rPr>
                <w:b/>
                <w:sz w:val="22"/>
              </w:rPr>
              <w:t>Test Scenario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sz w:val="22"/>
              </w:rPr>
              <w:t>Footer Visibility - Reset Password</w:t>
            </w:r>
          </w:p>
        </w:tc>
      </w:tr>
      <w:tr>
        <w:tc>
          <w:tcPr>
            <w:tcW w:type="dxa" w:w="4320"/>
            <w:shd w:fill="D9D9D9"/>
            <w:vAlign w:val="center"/>
          </w:tcPr>
          <w:p>
            <w:pPr>
              <w:jc w:val="left"/>
            </w:pPr>
            <w:r>
              <w:rPr>
                <w:b/>
                <w:sz w:val="22"/>
              </w:rPr>
              <w:t>Test steps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sz w:val="22"/>
              </w:rPr>
              <w:t>1.</w:t>
              <w:tab/>
              <w:t>1. Navigate to reset password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>2.</w:t>
              <w:tab/>
              <w:t>2. Observe footer without scrolling</w:t>
            </w:r>
          </w:p>
        </w:tc>
      </w:tr>
      <w:tr>
        <w:tc>
          <w:tcPr>
            <w:tcW w:type="dxa" w:w="4320"/>
            <w:shd w:fill="D9D9D9"/>
            <w:vAlign w:val="center"/>
          </w:tcPr>
          <w:p>
            <w:pPr>
              <w:jc w:val="left"/>
            </w:pPr>
            <w:r>
              <w:rPr>
                <w:b/>
                <w:sz w:val="22"/>
              </w:rPr>
              <w:t>Expected Result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sz w:val="22"/>
              </w:rPr>
              <w:t>• 1. Footer is visible at bottom of screen</w:t>
            </w:r>
            <w:r>
              <w:rPr>
                <w:sz w:val="22"/>
              </w:rPr>
              <w:br/>
              <w:t xml:space="preserve">• </w:t>
            </w:r>
            <w:r>
              <w:rPr>
                <w:sz w:val="22"/>
              </w:rPr>
              <w:t>• 2. Contains copyright and links</w:t>
            </w:r>
            <w:r>
              <w:rPr>
                <w:sz w:val="22"/>
              </w:rPr>
              <w:br/>
              <w:t xml:space="preserve">• </w:t>
            </w:r>
            <w:r>
              <w:rPr>
                <w:sz w:val="22"/>
              </w:rPr>
              <w:t>• 3. No scrolling required</w:t>
            </w:r>
          </w:p>
        </w:tc>
      </w:tr>
      <w:tr>
        <w:tc>
          <w:tcPr>
            <w:tcW w:type="dxa" w:w="4320"/>
            <w:shd w:fill="D9D9D9"/>
            <w:vAlign w:val="center"/>
          </w:tcPr>
          <w:p>
            <w:pPr>
              <w:jc w:val="left"/>
            </w:pPr>
            <w:r>
              <w:rPr>
                <w:b/>
                <w:sz w:val="22"/>
              </w:rPr>
              <w:t>Actual Result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sz w:val="22"/>
              </w:rPr>
              <w:t>• 1. Footer is visible at bottom of screen</w:t>
            </w:r>
            <w:r>
              <w:rPr>
                <w:sz w:val="22"/>
              </w:rPr>
              <w:br/>
              <w:t xml:space="preserve">• </w:t>
            </w:r>
            <w:r>
              <w:rPr>
                <w:sz w:val="22"/>
              </w:rPr>
              <w:t>• 2. Contains copyright and links</w:t>
            </w:r>
            <w:r>
              <w:rPr>
                <w:sz w:val="22"/>
              </w:rPr>
              <w:br/>
              <w:t xml:space="preserve">• </w:t>
            </w:r>
            <w:r>
              <w:rPr>
                <w:sz w:val="22"/>
              </w:rPr>
              <w:t>• 3. No scrolling required</w:t>
            </w:r>
          </w:p>
        </w:tc>
      </w:tr>
      <w:tr>
        <w:tc>
          <w:tcPr>
            <w:tcW w:type="dxa" w:w="4320"/>
            <w:shd w:fill="D9D9D9"/>
            <w:vAlign w:val="center"/>
          </w:tcPr>
          <w:p>
            <w:pPr>
              <w:jc w:val="left"/>
            </w:pPr>
            <w:r>
              <w:rPr>
                <w:b/>
                <w:sz w:val="22"/>
              </w:rPr>
              <w:t>Status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sz w:val="22"/>
              </w:rPr>
              <w:t>Pass</w:t>
            </w:r>
          </w:p>
        </w:tc>
      </w:tr>
    </w:tbl>
    <w:p>
      <w:r>
        <w:rPr>
          <w:i/>
        </w:rPr>
        <w:t>[Screenshot: Login page footer visibility]</w:t>
      </w:r>
    </w:p>
    <w:p/>
    <w:p>
      <w:r>
        <w:rPr>
          <w:b/>
        </w:rPr>
        <w:t>Test case 22: Toast Notifications - Success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7920"/>
      </w:tblGrid>
      <w:tr>
        <w:tc>
          <w:tcPr>
            <w:tcW w:type="dxa" w:w="4320"/>
            <w:shd w:fill="333333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2"/>
              </w:rPr>
              <w:t>Test case ID</w:t>
            </w:r>
          </w:p>
        </w:tc>
        <w:tc>
          <w:tcPr>
            <w:tcW w:type="dxa" w:w="4320"/>
            <w:shd w:fill="333333"/>
            <w:vAlign w:val="top"/>
          </w:tcPr>
          <w:p>
            <w:pPr>
              <w:jc w:val="left"/>
            </w:pPr>
            <w:r>
              <w:rPr>
                <w:b/>
                <w:color w:val="FFFFFF"/>
                <w:sz w:val="22"/>
              </w:rPr>
              <w:t>UI-004</w:t>
            </w:r>
          </w:p>
        </w:tc>
      </w:tr>
      <w:tr>
        <w:tc>
          <w:tcPr>
            <w:tcW w:type="dxa" w:w="4320"/>
            <w:shd w:fill="D9D9D9"/>
            <w:vAlign w:val="center"/>
          </w:tcPr>
          <w:p>
            <w:pPr>
              <w:jc w:val="left"/>
            </w:pPr>
            <w:r>
              <w:rPr>
                <w:b/>
                <w:sz w:val="22"/>
              </w:rPr>
              <w:t>Test Scenario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sz w:val="22"/>
              </w:rPr>
              <w:t>Toast Notifications - Success</w:t>
            </w:r>
          </w:p>
        </w:tc>
      </w:tr>
      <w:tr>
        <w:tc>
          <w:tcPr>
            <w:tcW w:type="dxa" w:w="4320"/>
            <w:shd w:fill="D9D9D9"/>
            <w:vAlign w:val="center"/>
          </w:tcPr>
          <w:p>
            <w:pPr>
              <w:jc w:val="left"/>
            </w:pPr>
            <w:r>
              <w:rPr>
                <w:b/>
                <w:sz w:val="22"/>
              </w:rPr>
              <w:t>Test steps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sz w:val="22"/>
              </w:rPr>
              <w:t>1.</w:t>
              <w:tab/>
              <w:t>1. Perform successful login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>2.</w:t>
              <w:tab/>
              <w:t>2. Observe toast notification</w:t>
            </w:r>
          </w:p>
        </w:tc>
      </w:tr>
      <w:tr>
        <w:tc>
          <w:tcPr>
            <w:tcW w:type="dxa" w:w="4320"/>
            <w:shd w:fill="D9D9D9"/>
            <w:vAlign w:val="center"/>
          </w:tcPr>
          <w:p>
            <w:pPr>
              <w:jc w:val="left"/>
            </w:pPr>
            <w:r>
              <w:rPr>
                <w:b/>
                <w:sz w:val="22"/>
              </w:rPr>
              <w:t>Expected Result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sz w:val="22"/>
              </w:rPr>
              <w:t>• 1. Green success toast appears</w:t>
            </w:r>
            <w:r>
              <w:rPr>
                <w:sz w:val="22"/>
              </w:rPr>
              <w:br/>
              <w:t xml:space="preserve">• </w:t>
            </w:r>
            <w:r>
              <w:rPr>
                <w:sz w:val="22"/>
              </w:rPr>
              <w:t>• 2. Automatically disappears after a few seconds</w:t>
            </w:r>
            <w:r>
              <w:rPr>
                <w:sz w:val="22"/>
              </w:rPr>
              <w:br/>
              <w:t xml:space="preserve">• </w:t>
            </w:r>
            <w:r>
              <w:rPr>
                <w:sz w:val="22"/>
              </w:rPr>
              <w:t>• 3. Positioned at top-right of screen</w:t>
            </w:r>
          </w:p>
        </w:tc>
      </w:tr>
      <w:tr>
        <w:tc>
          <w:tcPr>
            <w:tcW w:type="dxa" w:w="4320"/>
            <w:shd w:fill="D9D9D9"/>
            <w:vAlign w:val="center"/>
          </w:tcPr>
          <w:p>
            <w:pPr>
              <w:jc w:val="left"/>
            </w:pPr>
            <w:r>
              <w:rPr>
                <w:b/>
                <w:sz w:val="22"/>
              </w:rPr>
              <w:t>Actual Result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sz w:val="22"/>
              </w:rPr>
              <w:t>• 1. Green success toast appeared</w:t>
            </w:r>
            <w:r>
              <w:rPr>
                <w:sz w:val="22"/>
              </w:rPr>
              <w:br/>
              <w:t xml:space="preserve">• </w:t>
            </w:r>
            <w:r>
              <w:rPr>
                <w:sz w:val="22"/>
              </w:rPr>
              <w:t>• 2. Automatically disappeared after a few seconds</w:t>
            </w:r>
            <w:r>
              <w:rPr>
                <w:sz w:val="22"/>
              </w:rPr>
              <w:br/>
              <w:t xml:space="preserve">• </w:t>
            </w:r>
            <w:r>
              <w:rPr>
                <w:sz w:val="22"/>
              </w:rPr>
              <w:t>• 3. Positioned at top-right of screen</w:t>
            </w:r>
          </w:p>
        </w:tc>
      </w:tr>
      <w:tr>
        <w:tc>
          <w:tcPr>
            <w:tcW w:type="dxa" w:w="4320"/>
            <w:shd w:fill="D9D9D9"/>
            <w:vAlign w:val="center"/>
          </w:tcPr>
          <w:p>
            <w:pPr>
              <w:jc w:val="left"/>
            </w:pPr>
            <w:r>
              <w:rPr>
                <w:b/>
                <w:sz w:val="22"/>
              </w:rPr>
              <w:t>Status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sz w:val="22"/>
              </w:rPr>
              <w:t>Pass</w:t>
            </w:r>
          </w:p>
        </w:tc>
      </w:tr>
    </w:tbl>
    <w:p>
      <w:r>
        <w:rPr>
          <w:i/>
        </w:rPr>
        <w:t>[Screenshot: Success toast notification]</w:t>
      </w:r>
    </w:p>
    <w:p/>
    <w:p>
      <w:r>
        <w:rPr>
          <w:b/>
        </w:rPr>
        <w:t>Test case 23: Toast Notifications - Error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7920"/>
      </w:tblGrid>
      <w:tr>
        <w:tc>
          <w:tcPr>
            <w:tcW w:type="dxa" w:w="4320"/>
            <w:shd w:fill="333333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2"/>
              </w:rPr>
              <w:t>Test case ID</w:t>
            </w:r>
          </w:p>
        </w:tc>
        <w:tc>
          <w:tcPr>
            <w:tcW w:type="dxa" w:w="4320"/>
            <w:shd w:fill="333333"/>
            <w:vAlign w:val="top"/>
          </w:tcPr>
          <w:p>
            <w:pPr>
              <w:jc w:val="left"/>
            </w:pPr>
            <w:r>
              <w:rPr>
                <w:b/>
                <w:color w:val="FFFFFF"/>
                <w:sz w:val="22"/>
              </w:rPr>
              <w:t>UI-005</w:t>
            </w:r>
          </w:p>
        </w:tc>
      </w:tr>
      <w:tr>
        <w:tc>
          <w:tcPr>
            <w:tcW w:type="dxa" w:w="4320"/>
            <w:shd w:fill="D9D9D9"/>
            <w:vAlign w:val="center"/>
          </w:tcPr>
          <w:p>
            <w:pPr>
              <w:jc w:val="left"/>
            </w:pPr>
            <w:r>
              <w:rPr>
                <w:b/>
                <w:sz w:val="22"/>
              </w:rPr>
              <w:t>Test Scenario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sz w:val="22"/>
              </w:rPr>
              <w:t>Toast Notifications - Error</w:t>
            </w:r>
          </w:p>
        </w:tc>
      </w:tr>
      <w:tr>
        <w:tc>
          <w:tcPr>
            <w:tcW w:type="dxa" w:w="4320"/>
            <w:shd w:fill="D9D9D9"/>
            <w:vAlign w:val="center"/>
          </w:tcPr>
          <w:p>
            <w:pPr>
              <w:jc w:val="left"/>
            </w:pPr>
            <w:r>
              <w:rPr>
                <w:b/>
                <w:sz w:val="22"/>
              </w:rPr>
              <w:t>Test steps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sz w:val="22"/>
              </w:rPr>
              <w:t>1.</w:t>
              <w:tab/>
              <w:t>1. Attempt invalid login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>2.</w:t>
              <w:tab/>
              <w:t>2. Observe toast notification</w:t>
            </w:r>
          </w:p>
        </w:tc>
      </w:tr>
      <w:tr>
        <w:tc>
          <w:tcPr>
            <w:tcW w:type="dxa" w:w="4320"/>
            <w:shd w:fill="D9D9D9"/>
            <w:vAlign w:val="center"/>
          </w:tcPr>
          <w:p>
            <w:pPr>
              <w:jc w:val="left"/>
            </w:pPr>
            <w:r>
              <w:rPr>
                <w:b/>
                <w:sz w:val="22"/>
              </w:rPr>
              <w:t>Expected Result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sz w:val="22"/>
              </w:rPr>
              <w:t>• 1. Red error toast appears</w:t>
            </w:r>
            <w:r>
              <w:rPr>
                <w:sz w:val="22"/>
              </w:rPr>
              <w:br/>
              <w:t xml:space="preserve">• </w:t>
            </w:r>
            <w:r>
              <w:rPr>
                <w:sz w:val="22"/>
              </w:rPr>
              <w:t>• 2. Automatically disappears after a few seconds</w:t>
            </w:r>
            <w:r>
              <w:rPr>
                <w:sz w:val="22"/>
              </w:rPr>
              <w:br/>
              <w:t xml:space="preserve">• </w:t>
            </w:r>
            <w:r>
              <w:rPr>
                <w:sz w:val="22"/>
              </w:rPr>
              <w:t>• 3. Positioned at top-right of screen</w:t>
            </w:r>
          </w:p>
        </w:tc>
      </w:tr>
      <w:tr>
        <w:tc>
          <w:tcPr>
            <w:tcW w:type="dxa" w:w="4320"/>
            <w:shd w:fill="D9D9D9"/>
            <w:vAlign w:val="center"/>
          </w:tcPr>
          <w:p>
            <w:pPr>
              <w:jc w:val="left"/>
            </w:pPr>
            <w:r>
              <w:rPr>
                <w:b/>
                <w:sz w:val="22"/>
              </w:rPr>
              <w:t>Actual Result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sz w:val="22"/>
              </w:rPr>
              <w:t>• 1. Red error toast appeared</w:t>
            </w:r>
            <w:r>
              <w:rPr>
                <w:sz w:val="22"/>
              </w:rPr>
              <w:br/>
              <w:t xml:space="preserve">• </w:t>
            </w:r>
            <w:r>
              <w:rPr>
                <w:sz w:val="22"/>
              </w:rPr>
              <w:t>• 2. Automatically disappeared after a few seconds</w:t>
            </w:r>
            <w:r>
              <w:rPr>
                <w:sz w:val="22"/>
              </w:rPr>
              <w:br/>
              <w:t xml:space="preserve">• </w:t>
            </w:r>
            <w:r>
              <w:rPr>
                <w:sz w:val="22"/>
              </w:rPr>
              <w:t>• 3. Positioned at top-right of screen</w:t>
            </w:r>
          </w:p>
        </w:tc>
      </w:tr>
      <w:tr>
        <w:tc>
          <w:tcPr>
            <w:tcW w:type="dxa" w:w="4320"/>
            <w:shd w:fill="D9D9D9"/>
            <w:vAlign w:val="center"/>
          </w:tcPr>
          <w:p>
            <w:pPr>
              <w:jc w:val="left"/>
            </w:pPr>
            <w:r>
              <w:rPr>
                <w:b/>
                <w:sz w:val="22"/>
              </w:rPr>
              <w:t>Status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sz w:val="22"/>
              </w:rPr>
              <w:t>Pass</w:t>
            </w:r>
          </w:p>
        </w:tc>
      </w:tr>
    </w:tbl>
    <w:p>
      <w:r>
        <w:rPr>
          <w:i/>
        </w:rPr>
        <w:t>[Screenshot: Error toast notification]</w:t>
      </w:r>
    </w:p>
    <w:p/>
    <w:p/>
    <w:p>
      <w:pPr>
        <w:pStyle w:val="Heading2"/>
      </w:pPr>
      <w:r>
        <w:rPr>
          <w:b/>
          <w:sz w:val="24"/>
        </w:rPr>
        <w:t>Test Execution Notes</w:t>
      </w:r>
    </w:p>
    <w:p>
      <w:r>
        <w:rPr>
          <w:b/>
        </w:rPr>
        <w:t>1. All test cases have been executed and verified as passing.</w:t>
      </w:r>
      <w:r>
        <w:br/>
        <w:t>2. The Actual Results reflect the observed behavior during testing.</w:t>
      </w:r>
      <w:r>
        <w:br/>
        <w:t>3. Screenshots have been captured for each test case and should be included in the final report.</w:t>
      </w:r>
      <w:r>
        <w:br/>
        <w:t>4. For the SQA assignment submission, please:</w:t>
      </w:r>
      <w:r>
        <w:br/>
        <w:t xml:space="preserve">   - Include this document in your report</w:t>
      </w:r>
      <w:r>
        <w:br/>
        <w:t xml:space="preserve">   - Add the actual screenshots at the indicated locations</w:t>
      </w:r>
      <w:r>
        <w:br/>
        <w:t xml:space="preserve">   - Highlight any discrepancies if actual results differ from expected results in your environment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HRM System - Authentication Test Cases</dc:title>
  <dc:subject/>
  <dc:creator>SQA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